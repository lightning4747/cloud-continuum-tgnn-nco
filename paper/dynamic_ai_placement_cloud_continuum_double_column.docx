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jc w:val="center"/>
      </w:pPr>
      <w:r>
        <w:rPr>
          <w:rFonts w:ascii="Times New Roman" w:hAnsi="Times New Roman"/>
          <w:b/>
          <w:color w:val="0A192F"/>
          <w:sz w:val="38"/>
        </w:rPr>
        <w:t>Dynamic AI-Based Placement Optimization on the Cloud Continuum: A Spatio-Temporal Neural Combinatorial Approach with State-Aware Migration</w:t>
      </w:r>
    </w:p>
    <w:tbl>
      <w:tblPr>
        <w:tblW w:type="auto" w:w="0"/>
        <w:jc w:val="center"/>
        <w:tblLayout w:type="fixed"/>
        <w:tblLook w:firstColumn="1" w:firstRow="1" w:lastColumn="0" w:lastRow="0" w:noHBand="0" w:noVBand="1" w:val="04A0"/>
      </w:tblPr>
      <w:tblGrid>
        <w:gridCol w:w="3456"/>
        <w:gridCol w:w="3456"/>
        <w:gridCol w:w="3456"/>
      </w:tblGrid>
      <w:tr>
        <w:tc>
          <w:tcPr>
            <w:tcW w:type="dxa" w:w="3456"/>
          </w:tcPr>
          <w:p>
            <w:pPr>
              <w:spacing w:before="0" w:after="40"/>
              <w:jc w:val="center"/>
            </w:pPr>
            <w:r>
              <w:rPr>
                <w:rFonts w:ascii="Times New Roman" w:hAnsi="Times New Roman"/>
                <w:b/>
                <w:sz w:val="20"/>
              </w:rPr>
              <w:t>Vignesh T</w:t>
              <w:br/>
            </w:r>
            <w:r>
              <w:rPr>
                <w:rFonts w:ascii="Times New Roman" w:hAnsi="Times New Roman"/>
                <w:i/>
                <w:color w:val="464646"/>
                <w:sz w:val="16"/>
              </w:rPr>
              <w:t>Department of Artificial Intelligence and Data Science</w:t>
              <w:br/>
              <w:t>Dr. Mahalingam College of Engineering and Technology</w:t>
            </w:r>
          </w:p>
        </w:tc>
        <w:tc>
          <w:tcPr>
            <w:tcW w:type="dxa" w:w="3456"/>
          </w:tcPr>
          <w:p>
            <w:pPr>
              <w:spacing w:before="0" w:after="40"/>
              <w:jc w:val="center"/>
            </w:pPr>
            <w:r>
              <w:rPr>
                <w:rFonts w:ascii="Times New Roman" w:hAnsi="Times New Roman"/>
                <w:b/>
                <w:sz w:val="20"/>
              </w:rPr>
              <w:t>Haygen Samuel</w:t>
              <w:br/>
            </w:r>
            <w:r>
              <w:rPr>
                <w:rFonts w:ascii="Times New Roman" w:hAnsi="Times New Roman"/>
                <w:i/>
                <w:color w:val="464646"/>
                <w:sz w:val="16"/>
              </w:rPr>
              <w:t>Department of Artificial Intelligence and Data Science</w:t>
              <w:br/>
              <w:t>Dr. Mahalingam College of Engineering and Technology</w:t>
            </w:r>
          </w:p>
        </w:tc>
        <w:tc>
          <w:tcPr>
            <w:tcW w:type="dxa" w:w="3456"/>
          </w:tcPr>
          <w:p>
            <w:pPr>
              <w:spacing w:before="0" w:after="40"/>
              <w:jc w:val="center"/>
            </w:pPr>
            <w:r>
              <w:rPr>
                <w:rFonts w:ascii="Times New Roman" w:hAnsi="Times New Roman"/>
                <w:b/>
                <w:sz w:val="20"/>
              </w:rPr>
              <w:t>Gokulan A</w:t>
              <w:br/>
            </w:r>
            <w:r>
              <w:rPr>
                <w:rFonts w:ascii="Times New Roman" w:hAnsi="Times New Roman"/>
                <w:i/>
                <w:color w:val="464646"/>
                <w:sz w:val="16"/>
              </w:rPr>
              <w:t>Department of Artificial Intelligence and Data Science</w:t>
              <w:br/>
              <w:t>Dr. Mahalingam College of Engineering and Technology</w:t>
            </w:r>
          </w:p>
        </w:tc>
      </w:tr>
    </w:tbl>
    <w:p>
      <w:pPr>
        <w:sectPr>
          <w:pgSz w:w="12240" w:h="15840"/>
          <w:pgMar w:top="1008" w:right="936" w:bottom="1008" w:left="936" w:header="720" w:footer="720" w:gutter="0"/>
          <w:cols w:space="720"/>
          <w:docGrid w:linePitch="360"/>
        </w:sectPr>
      </w:pPr>
    </w:p>
    <w:p>
      <w:pPr>
        <w:spacing w:before="0" w:after="80" w:line="252" w:lineRule="auto"/>
        <w:jc w:val="both"/>
      </w:pPr>
      <w:r>
        <w:rPr>
          <w:rFonts w:ascii="Times New Roman" w:hAnsi="Times New Roman"/>
          <w:b/>
          <w:sz w:val="17"/>
        </w:rPr>
        <w:t xml:space="preserve">Abstract— </w:t>
      </w:r>
      <w:r>
        <w:rPr>
          <w:rFonts w:ascii="Times New Roman" w:hAnsi="Times New Roman"/>
          <w:b/>
          <w:sz w:val="17"/>
        </w:rPr>
        <w:t>The orchestration of Service Function Chains (SFCs) composed of Cloud-Native Network Functions (CNFs) across heterogeneous Edge-Fog-Cloud infrastructure requires jointly optimizing deployment cost, end-to-end latency, and container migration overhead under non-stationary network conditions. Existing placement approaches based on static mathematical programming or unconstrained heuristic routing often overlook continuous temporal drift and transient state-transfer delays, leading to degraded quality-of-service and capacity collisions. In this paper, we present TGNN-NCO, an actor-critic neural combinatorial optimization framework for dynamic CNF placement across the cloud continuum. TGNN-NCO integrates a spatio-temporal graph neural network encoder with an autoregressive pointer decoder. The encoder captures temporal load fluctuations across a sliding window (W=5) using spatial graph convolutions and gated recurrent units, while the decoder enforces hard node capacity constraints (CPU, RAM, storage) through dynamic residual-capacity action masking during sequential chain decoding. Furthermore, an analytical pre-copy dirty-memory state migration penalty is integrated into the reinforcement learning objective to discourage unnecessary container relocations. We evaluate TGNN-NCO across six controlled temporal stress regimes in a continuous simulation environment. Experimental results indicate that TGNN-NCO achieves high feasibility rates across varying workloads (98.5%), sub-5.1 ms decision latency on 100-node continuum graphs (over four orders of magnitude faster than exact MINLP solvers), and substantially lower migration overhead compared to static GNN, greedy, and diffusion-based baselines.</w:t>
      </w:r>
    </w:p>
    <w:p>
      <w:pPr>
        <w:spacing w:before="0" w:after="160"/>
        <w:jc w:val="both"/>
      </w:pPr>
      <w:r>
        <w:rPr>
          <w:rFonts w:ascii="Times New Roman" w:hAnsi="Times New Roman"/>
          <w:b/>
          <w:sz w:val="17"/>
        </w:rPr>
        <w:t xml:space="preserve">Index Terms— </w:t>
      </w:r>
      <w:r>
        <w:rPr>
          <w:rFonts w:ascii="Times New Roman" w:hAnsi="Times New Roman"/>
          <w:i/>
          <w:sz w:val="17"/>
        </w:rPr>
        <w:t>Cloud Continuum, Cloud-Native Network Functions (CNF), Service Function Chaining (SFC), Spatio-Temporal Graph Neural Networks, Neural Combinatorial Optimization, State Migration, O-RAN Architecture, Reinforcement Learning.</w:t>
      </w:r>
    </w:p>
    <w:p>
      <w:pPr>
        <w:keepNext/>
        <w:spacing w:before="220" w:after="60"/>
        <w:jc w:val="center"/>
      </w:pPr>
      <w:r>
        <w:rPr>
          <w:rFonts w:ascii="Times New Roman" w:hAnsi="Times New Roman"/>
          <w:b/>
          <w:color w:val="0A192F"/>
          <w:sz w:val="19"/>
        </w:rPr>
        <w:t>I. INTRODUCTION</w:t>
      </w:r>
    </w:p>
    <w:p>
      <w:pPr>
        <w:spacing w:before="0" w:after="80" w:line="254" w:lineRule="auto"/>
        <w:ind w:firstLine="216"/>
        <w:jc w:val="both"/>
      </w:pPr>
      <w:r>
        <w:rPr>
          <w:rFonts w:ascii="Times New Roman" w:hAnsi="Times New Roman"/>
          <w:sz w:val="18"/>
        </w:rPr>
        <w:t>The continuous evolution of mobile telecommunications toward 5G-Advanced and 6G architectures has accelerated the transition from monolithic hardware appliances to Cloud-Native Network Functions (CNFs) [1]. Deployed as lightweight, containerized microservices (e.g., User Plane Functions [UPF], Access and Mobility Management Functions [AMF], and Session Management Functions [SMF]), CNFs are sequentially chained to form Service Function Chains (SFCs) that enforce specialized packet-processing policies [2]. Concurrently, underlying computing infrastructure has evolved into a highly distributed Cloud Continuum, seamlessly bridging resource-constrained Edge access points, intermediate Fog aggregation clusters, and centralized hyperscale Cloud data centers.</w:t>
      </w:r>
    </w:p>
    <w:p>
      <w:pPr>
        <w:spacing w:before="0" w:after="80" w:line="254" w:lineRule="auto"/>
        <w:ind w:firstLine="216"/>
        <w:jc w:val="both"/>
      </w:pPr>
      <w:r>
        <w:rPr>
          <w:rFonts w:ascii="Times New Roman" w:hAnsi="Times New Roman"/>
          <w:sz w:val="18"/>
        </w:rPr>
        <w:t>Operating SFCs across this multi-tier continuum introduces a multi-dimensional, NP-hard combinatorial optimization problem: mapping ordered CNF instances onto physical computing nodes while minimizing operational deployment costs and packet traversal latency, subject to strict multi-resource capacities (CPU, RAM, Storage) and communication link bandwidth constraints. This operational challenge is substantially compounded by two real-world phenomena:</w:t>
      </w:r>
    </w:p>
    <w:p>
      <w:pPr>
        <w:pStyle w:val="ListBullet"/>
        <w:spacing w:before="0" w:after="60" w:line="254" w:lineRule="auto"/>
        <w:jc w:val="both"/>
      </w:pPr>
      <w:r>
        <w:rPr>
          <w:rFonts w:ascii="Times New Roman" w:hAnsi="Times New Roman"/>
          <w:b/>
          <w:sz w:val="18"/>
        </w:rPr>
        <w:t xml:space="preserve">Continuous Non-Stationary Temporal Dynamics: </w:t>
      </w:r>
      <w:r>
        <w:rPr>
          <w:rFonts w:ascii="Times New Roman" w:hAnsi="Times New Roman"/>
          <w:sz w:val="18"/>
        </w:rPr>
        <w:t>Available compute resources, background traffic loads, and communication link latencies across the continuum fluctuate rapidly over time due to user mobility, diurnal traffic cycles, and stochastic node failures. Classical static optimizers produce placements that rapidly degrade into SLA violations within minutes of deployment.</w:t>
      </w:r>
    </w:p>
    <w:p>
      <w:pPr>
        <w:pStyle w:val="ListBullet"/>
        <w:spacing w:before="0" w:after="60" w:line="254" w:lineRule="auto"/>
        <w:jc w:val="both"/>
      </w:pPr>
      <w:r>
        <w:rPr>
          <w:rFonts w:ascii="Times New Roman" w:hAnsi="Times New Roman"/>
          <w:b/>
          <w:sz w:val="18"/>
        </w:rPr>
        <w:t xml:space="preserve">Dynamic Application State and Migration Overhead: </w:t>
      </w:r>
      <w:r>
        <w:rPr>
          <w:rFonts w:ascii="Times New Roman" w:hAnsi="Times New Roman"/>
          <w:sz w:val="18"/>
        </w:rPr>
        <w:t>Unlike stateless web microservices, core telecommunication CNFs maintain significant volatile application state, including active subscriber session contexts, in-flight TCP socket buffers, encryption state, and ephemeral memory pages [3]. Moving a containerized CNF to an alternate compute node incurs severe pre-copy dirty-memory transfer delays and transient link bandwidth saturation. When algorithmic schedulers neglect this state migration penalty, the nominal latency savings gained from relocations are completely negated by state-transfer disruptions.</w:t>
      </w:r>
    </w:p>
    <w:p>
      <w:pPr>
        <w:spacing w:before="0" w:after="80" w:line="254" w:lineRule="auto"/>
        <w:ind w:firstLine="216"/>
        <w:jc w:val="both"/>
      </w:pPr>
      <w:r>
        <w:rPr>
          <w:rFonts w:ascii="Times New Roman" w:hAnsi="Times New Roman"/>
          <w:sz w:val="18"/>
        </w:rPr>
        <w:t>Current literature treats CNF placement predominantly through two isolated perspectives. On one hand, inter-domain federation frameworks (such as GSMA Operator Platforms, 3GPP Service-Based Architecture, and O-RAN near-RT RICs) standardize cross-operator control-plane signaling and container lifecycle hooks [4]-[7]. However, these frameworks focus on administrative negotiation and lack algorithmic intelligence for dynamic, state-aware placement optimization. On the other hand, intra-domain algorithmic schedulers have recently leveraged Denoising Diffusion Probabilistic Models (DDPM) coupled with Graph Neural Networks (GNNs) [8], [9]. While capable of generating structured assignment matrices, diffusion models require dozens of iterative stochastic reverse-sampling steps, rendering them too computationally slow for real-time edge control (&gt; 1 second). Moreover, diffusion models enforce resource limits via soft penalty guidance, frequently yielding constraint-violating assignments under tight capacity regimes, while ignoring temporal state history and dirty-memory transfer penalties.</w:t>
      </w:r>
    </w:p>
    <w:p>
      <w:pPr>
        <w:spacing w:before="0" w:after="80" w:line="254" w:lineRule="auto"/>
        <w:ind w:firstLine="216"/>
        <w:jc w:val="both"/>
      </w:pPr>
      <w:r>
        <w:rPr>
          <w:rFonts w:ascii="Times New Roman" w:hAnsi="Times New Roman"/>
          <w:sz w:val="18"/>
        </w:rPr>
        <w:t>To address these fundamental limitations, we propose TGNN-NCO, an end-to-end framework combining Spatio-Temporal Graph Neural Networks (TGNN) with Neural Combinatorial Optimization (NCO) for near real-time, state-aware CNF placement across the cloud continuum. TGNN-NCO captures continuous network drift through a sliding-window temporal graph encoder and utilizes an autoregressive pointer decoder with dynamic residual-capacity masking to eliminate node capacity violations during decoding.</w:t>
      </w:r>
    </w:p>
    <w:p>
      <w:pPr>
        <w:keepNext/>
        <w:spacing w:before="160" w:after="40"/>
        <w:jc w:val="left"/>
      </w:pPr>
      <w:r>
        <w:rPr>
          <w:rFonts w:ascii="Times New Roman" w:hAnsi="Times New Roman"/>
          <w:b/>
          <w:i/>
          <w:color w:val="192337"/>
          <w:sz w:val="18"/>
        </w:rPr>
        <w:t>A. Contributions</w:t>
      </w:r>
    </w:p>
    <w:p>
      <w:pPr>
        <w:spacing w:before="0" w:after="80" w:line="254" w:lineRule="auto"/>
        <w:jc w:val="both"/>
      </w:pPr>
      <w:r>
        <w:rPr>
          <w:rFonts w:ascii="Times New Roman" w:hAnsi="Times New Roman"/>
          <w:sz w:val="18"/>
        </w:rPr>
        <w:t>The specific contributions of this work are summarized as follows:</w:t>
      </w:r>
    </w:p>
    <w:p>
      <w:pPr>
        <w:pStyle w:val="ListBullet"/>
        <w:spacing w:before="0" w:after="60" w:line="254" w:lineRule="auto"/>
        <w:jc w:val="both"/>
      </w:pPr>
      <w:r>
        <w:rPr>
          <w:rFonts w:ascii="Times New Roman" w:hAnsi="Times New Roman"/>
          <w:b/>
          <w:sz w:val="18"/>
        </w:rPr>
        <w:t xml:space="preserve">State-Aware Multi-Objective Formulation: </w:t>
      </w:r>
      <w:r>
        <w:rPr>
          <w:rFonts w:ascii="Times New Roman" w:hAnsi="Times New Roman"/>
          <w:sz w:val="18"/>
        </w:rPr>
        <w:t>We formalize the dynamic cloud-continuum CNF placement problem incorporating an analytical dirty-memory pre-copy migration penalty, jointly optimizing compute expenditure, traversal delay, and state-transfer overhead under non-stationary continuum dynamics.</w:t>
      </w:r>
    </w:p>
    <w:p>
      <w:pPr>
        <w:pStyle w:val="ListBullet"/>
        <w:spacing w:before="0" w:after="60" w:line="254" w:lineRule="auto"/>
        <w:jc w:val="both"/>
      </w:pPr>
      <w:r>
        <w:rPr>
          <w:rFonts w:ascii="Times New Roman" w:hAnsi="Times New Roman"/>
          <w:b/>
          <w:sz w:val="18"/>
        </w:rPr>
        <w:t xml:space="preserve">Spatio-Temporal Graph Neural Network Architecture: </w:t>
      </w:r>
      <w:r>
        <w:rPr>
          <w:rFonts w:ascii="Times New Roman" w:hAnsi="Times New Roman"/>
          <w:sz w:val="18"/>
        </w:rPr>
        <w:t>We design a vectorized TGNN encoder that merges spatial graph convolutions over Waxman network topologies with temporal Gated Recurrent Units (GRU) operating on a sliding window (W=5), capturing both spatial network topology and non-stationary resource fluctuations.</w:t>
      </w:r>
    </w:p>
    <w:p>
      <w:pPr>
        <w:pStyle w:val="ListBullet"/>
        <w:spacing w:before="0" w:after="60" w:line="254" w:lineRule="auto"/>
        <w:jc w:val="both"/>
      </w:pPr>
      <w:r>
        <w:rPr>
          <w:rFonts w:ascii="Times New Roman" w:hAnsi="Times New Roman"/>
          <w:b/>
          <w:sz w:val="18"/>
        </w:rPr>
        <w:t xml:space="preserve">Autoregressive Pointer Decoder with Residual Masking: </w:t>
      </w:r>
      <w:r>
        <w:rPr>
          <w:rFonts w:ascii="Times New Roman" w:hAnsi="Times New Roman"/>
          <w:sz w:val="18"/>
        </w:rPr>
        <w:t>We introduce an autoregressive cross-attention decoder operating under an SFC-priority sequence (tightest delay budget first) paired with a dynamic residual-capacity action mask. This ensures that node CPU, RAM, and Storage constraints are strictly satisfied at decision time without relying on heuristic repair.</w:t>
      </w:r>
    </w:p>
    <w:p>
      <w:pPr>
        <w:pStyle w:val="ListBullet"/>
        <w:spacing w:before="0" w:after="60" w:line="254" w:lineRule="auto"/>
        <w:jc w:val="both"/>
      </w:pPr>
      <w:r>
        <w:rPr>
          <w:rFonts w:ascii="Times New Roman" w:hAnsi="Times New Roman"/>
          <w:b/>
          <w:sz w:val="18"/>
        </w:rPr>
        <w:t xml:space="preserve">Theoretical Complexity and Hardness Derivations: </w:t>
      </w:r>
      <w:r>
        <w:rPr>
          <w:rFonts w:ascii="Times New Roman" w:hAnsi="Times New Roman"/>
          <w:sz w:val="18"/>
        </w:rPr>
        <w:t>We establish formal NP-hardness of the joint placement problem via polynomial-time reduction from the Multi-Dimensional Multi-Choice Knapsack Problem (MMKP), and provide asymptotic time-complexity bounds proving O(1) step inference scalability.</w:t>
      </w:r>
    </w:p>
    <w:p>
      <w:pPr>
        <w:pStyle w:val="ListBullet"/>
        <w:spacing w:before="0" w:after="60" w:line="254" w:lineRule="auto"/>
        <w:jc w:val="both"/>
      </w:pPr>
      <w:r>
        <w:rPr>
          <w:rFonts w:ascii="Times New Roman" w:hAnsi="Times New Roman"/>
          <w:b/>
          <w:sz w:val="18"/>
        </w:rPr>
        <w:t xml:space="preserve">Curriculum-Annealed Reinforcement Learning: </w:t>
      </w:r>
      <w:r>
        <w:rPr>
          <w:rFonts w:ascii="Times New Roman" w:hAnsi="Times New Roman"/>
          <w:sz w:val="18"/>
        </w:rPr>
        <w:t>We formulate a Proximal Policy Optimization (PPO) pipeline with Generalized Advantage Estimation (GAE) and curriculum penalty annealing (beta(t)), enabling stable convergence from random exploration to near-optimal, high-feasibility policies.</w:t>
      </w:r>
    </w:p>
    <w:p>
      <w:pPr>
        <w:pStyle w:val="ListBullet"/>
        <w:spacing w:before="0" w:after="60" w:line="254" w:lineRule="auto"/>
        <w:jc w:val="both"/>
      </w:pPr>
      <w:r>
        <w:rPr>
          <w:rFonts w:ascii="Times New Roman" w:hAnsi="Times New Roman"/>
          <w:b/>
          <w:sz w:val="18"/>
        </w:rPr>
        <w:t xml:space="preserve">Comprehensive Empirical Benchmarking Across 6 Stress Regimes: </w:t>
      </w:r>
      <w:r>
        <w:rPr>
          <w:rFonts w:ascii="Times New Roman" w:hAnsi="Times New Roman"/>
          <w:sz w:val="18"/>
        </w:rPr>
        <w:t>We benchmark TGNN-NCO against exact Mixed-Integer Non-Linear Programming (GEKKO MINLP), greedy heuristics, and neural ablations across six exogenous temporal stress regimes. Our framework delivers a 98.5% feasibility rate, sub-5.1 ms inference latency (over four orders of magnitude faster than MINLP at N=100), and an optimality gap strictly bounded within 0% to 5%.</w:t>
      </w:r>
    </w:p>
    <w:p>
      <w:pPr>
        <w:keepNext/>
        <w:spacing w:before="220" w:after="60"/>
        <w:jc w:val="center"/>
      </w:pPr>
      <w:r>
        <w:rPr>
          <w:rFonts w:ascii="Times New Roman" w:hAnsi="Times New Roman"/>
          <w:b/>
          <w:color w:val="0A192F"/>
          <w:sz w:val="19"/>
        </w:rPr>
        <w:t>II. RELATED WORK &amp; SYSTEM GAP</w:t>
      </w:r>
    </w:p>
    <w:p>
      <w:pPr>
        <w:spacing w:before="0" w:after="80" w:line="254" w:lineRule="auto"/>
        <w:ind w:firstLine="216"/>
        <w:jc w:val="both"/>
      </w:pPr>
      <w:r>
        <w:rPr>
          <w:rFonts w:ascii="Times New Roman" w:hAnsi="Times New Roman"/>
          <w:sz w:val="18"/>
        </w:rPr>
        <w:t>The operational mechanisms governing Service Function Chaining (SFC) in virtualized mobile networks span inter-domain control-plane orchestration and intra-domain resource optimization.</w:t>
      </w:r>
    </w:p>
    <w:p>
      <w:pPr>
        <w:keepNext/>
        <w:spacing w:before="160" w:after="40"/>
        <w:jc w:val="left"/>
      </w:pPr>
      <w:r>
        <w:rPr>
          <w:rFonts w:ascii="Times New Roman" w:hAnsi="Times New Roman"/>
          <w:b/>
          <w:i/>
          <w:color w:val="192337"/>
          <w:sz w:val="18"/>
        </w:rPr>
        <w:t>A. Inter-Domain Federation Frameworks</w:t>
      </w:r>
    </w:p>
    <w:p>
      <w:pPr>
        <w:spacing w:before="0" w:after="80" w:line="254" w:lineRule="auto"/>
        <w:ind w:firstLine="216"/>
        <w:jc w:val="both"/>
      </w:pPr>
      <w:r>
        <w:rPr>
          <w:rFonts w:ascii="Times New Roman" w:hAnsi="Times New Roman"/>
          <w:sz w:val="18"/>
        </w:rPr>
        <w:t>The deployment of 5G and future 6G network slices frequently traverses multi-operator boundaries, especially in Connected and Automated Mobility (CAM) and Cellular Vehicle-to-Everything (C-V2X) scenarios [4]. To maintain service continuity when user equipment roams between visited Mobile Network Operators (MNOs), standardization bodies have established federated orchestration frameworks: the GSMA Operator Platform Group (OPG) standardizes East-West interfaces (OPG.01/02) enabling mutual discovery, slice template negotiation, and federated edge resource sharing [5]; 3GPP Service-Based Architecture (SBA) defines Network Slice Selection Functions (NSSF) and Network Exposure Functions (NEF) for cross-domain slice coordination [6]; and the O-RAN Alliance introduces Near-Real-Time RAN Intelligent Controllers (RICs) utilizing standardized E2 and A1 interfaces to execute AI-driven optimization xApps [7]. Dalgitsis et al. [4] introduced a cloud-native framework utilizing standardized container lifecycle hooks to automate CNF deployment across heterogeneous multi-operator platforms. However, these frameworks focus on administrative negotiation and do not resolve the algorithmic problem of dynamic multi-constraint placement.</w:t>
      </w:r>
    </w:p>
    <w:p>
      <w:pPr>
        <w:keepNext/>
        <w:spacing w:before="160" w:after="40"/>
        <w:jc w:val="left"/>
      </w:pPr>
      <w:r>
        <w:rPr>
          <w:rFonts w:ascii="Times New Roman" w:hAnsi="Times New Roman"/>
          <w:b/>
          <w:i/>
          <w:color w:val="192337"/>
          <w:sz w:val="18"/>
        </w:rPr>
        <w:t>B. Intra-Domain CNF Placement Optimization</w:t>
      </w:r>
    </w:p>
    <w:p>
      <w:pPr>
        <w:spacing w:before="0" w:after="80" w:line="254" w:lineRule="auto"/>
        <w:ind w:firstLine="216"/>
        <w:jc w:val="both"/>
      </w:pPr>
      <w:r>
        <w:rPr>
          <w:rFonts w:ascii="Times New Roman" w:hAnsi="Times New Roman"/>
          <w:sz w:val="18"/>
        </w:rPr>
        <w:t>Intra-domain placement addresses the NP-hard Virtual Network Function Placement and Routing (VNF-PR) problem [2]. Classical exact formulations employ Mixed-Integer Linear Programming (MILP) or Mixed-Integer Non-Linear Programming (MINLP) [10]. While optimal, exact solvers exhibit exponential complexity O(2^N), proving intractable for topologies beyond N=15 nodes under sub-second control horizons. Heuristic algorithms, such as First-Fit Decreasing (FFD) and shortest-path greedy algorithms, execute in milliseconds but yield high constraint violation rates when link bandwidth or latency budgets are tight.</w:t>
      </w:r>
    </w:p>
    <w:p>
      <w:pPr>
        <w:spacing w:before="0" w:after="80" w:line="254" w:lineRule="auto"/>
        <w:ind w:firstLine="216"/>
        <w:jc w:val="both"/>
      </w:pPr>
      <w:r>
        <w:rPr>
          <w:rFonts w:ascii="Times New Roman" w:hAnsi="Times New Roman"/>
          <w:sz w:val="18"/>
        </w:rPr>
        <w:t>Deep Reinforcement Learning (DRL) and Deep Generative Models have emerged to address combinatorial routing and placement. Graph Neural Networks (GNNs) [11], [12] embed network topologies, while Neural Combinatorial Optimization (NCO) [13]-[15] uses attention mechanisms to solve routing tasks. Recently, generative frameworks such as DIFUSCO [8] frame combinatorial optimization as conditional continuous-to-discrete matrix denoising using diffusion models [9], [16].</w:t>
      </w:r>
    </w:p>
    <w:p>
      <w:pPr>
        <w:keepNext/>
        <w:spacing w:before="160" w:after="40"/>
        <w:jc w:val="left"/>
      </w:pPr>
      <w:r>
        <w:rPr>
          <w:rFonts w:ascii="Times New Roman" w:hAnsi="Times New Roman"/>
          <w:b/>
          <w:i/>
          <w:color w:val="192337"/>
          <w:sz w:val="18"/>
        </w:rPr>
        <w:t>C. The Unaddressed Research Gap: Dynamic Application State</w:t>
      </w:r>
    </w:p>
    <w:p>
      <w:pPr>
        <w:spacing w:before="0" w:after="80" w:line="254" w:lineRule="auto"/>
        <w:ind w:firstLine="216"/>
        <w:jc w:val="both"/>
      </w:pPr>
      <w:r>
        <w:rPr>
          <w:rFonts w:ascii="Times New Roman" w:hAnsi="Times New Roman"/>
          <w:sz w:val="18"/>
        </w:rPr>
        <w:t>Despite these advancements, an architectural gap remains between federation protocols and algorithmic placement models, as summarized in Table I. Current state-of-the-art placement models (including DDPM and static GNNs) treat CNFs as stateless compute tasks. In reality, telecom microservices maintain rich, dynamic application states consisting of: (1) Active Subscriber Session Contexts (GTP-U tunnels, subscriber IP bindings, charging records within UPF/AMF); (2) In-Flight TCP/IP Socket Buffers in edge firewalls; and (3) Dynamic In-Memory Caches in edge inference services.</w:t>
      </w:r>
    </w:p>
    <w:p>
      <w:pPr>
        <w:spacing w:before="0" w:after="80" w:line="254" w:lineRule="auto"/>
        <w:ind w:firstLine="216"/>
        <w:jc w:val="both"/>
      </w:pPr>
      <w:r>
        <w:rPr>
          <w:rFonts w:ascii="Times New Roman" w:hAnsi="Times New Roman"/>
          <w:sz w:val="18"/>
        </w:rPr>
        <w:t>Neglecting this volatile application state causes three catastrophic operational failures: state disruption during mobility handoffs, severe placement cost penalties from uncoordinated state transfer, and bandwidth synchronization overhead on constrained edge-to-cloud links. Furthermore, existing DDPM-based methods require dozens of sequential diffusion iterations (&gt; 1 second), making them too slow to react to continuous network fluctuations, and rely on soft loss penalties that fail to guarantee hard capacity constraint satisfaction. Our work directly bridges this gap by integrating an analytical dirty-memory state migration model into an ultra-fast, zero-violation Spatio-Temporal NCO framework.</w:t>
      </w:r>
    </w:p>
    <w:p>
      <w:pPr>
        <w:keepNext/>
        <w:spacing w:before="120" w:after="40"/>
        <w:jc w:val="center"/>
      </w:pPr>
      <w:r>
        <w:rPr>
          <w:rFonts w:ascii="Times New Roman" w:hAnsi="Times New Roman"/>
          <w:b/>
          <w:sz w:val="16"/>
        </w:rPr>
        <w:t>TABLE I: Architectural Comparison of Continuum Orchestration Paradigms</w:t>
      </w:r>
    </w:p>
    <w:tbl>
      <w:tblPr>
        <w:tblLook w:firstColumn="1" w:firstRow="1" w:lastColumn="0" w:lastRow="0" w:noHBand="0" w:noVBand="1" w:val="04A0"/>
        <w:jc w:val="left"/>
        <w:tblInd w:w="0" w:type="dxa"/>
        <w:tblLayout w:type="fixed"/>
        <w:tblW w:w="4896" w:type="dxa"/>
        <w:tblBorders>
          <w:top w:val="single" w:sz="8" w:space="0" w:color="1A253C"/>
          <w:bottom w:val="single" w:sz="8" w:space="0" w:color="1A253C"/>
          <w:left w:val="single" w:sz="6" w:space="0" w:color="1A253C"/>
          <w:right w:val="single" w:sz="6" w:space="0" w:color="1A253C"/>
          <w:insideH w:val="single" w:sz="4" w:space="0" w:color="CBD5E1"/>
          <w:insideV w:val="single" w:sz="4" w:space="0" w:color="CBD5E1"/>
        </w:tblBorders>
      </w:tblPr>
      <w:tblGrid>
        <w:gridCol w:w="1368"/>
        <w:gridCol w:w="1080"/>
        <w:gridCol w:w="1224"/>
        <w:gridCol w:w="1224"/>
      </w:tblGrid>
      <w:tr>
        <w:tc>
          <w:tcPr>
            <w:tcW w:w="1368" w:type="dxa"/>
            <w:shd w:fill="EAEFF5"/>
            <w:tcMar>
              <w:top w:w="35" w:type="dxa"/>
              <w:bottom w:w="35" w:type="dxa"/>
              <w:left w:w="35" w:type="dxa"/>
              <w:right w:w="35" w:type="dxa"/>
            </w:tcMar>
          </w:tcPr>
          <w:p>
            <w:r>
              <w:rPr>
                <w:rFonts w:ascii="Times New Roman" w:hAnsi="Times New Roman"/>
                <w:b/>
                <w:sz w:val="14"/>
              </w:rPr>
              <w:t>Paradigm</w:t>
            </w:r>
          </w:p>
        </w:tc>
        <w:tc>
          <w:tcPr>
            <w:tcW w:w="1080" w:type="dxa"/>
            <w:shd w:fill="EAEFF5"/>
            <w:tcMar>
              <w:top w:w="35" w:type="dxa"/>
              <w:bottom w:w="35" w:type="dxa"/>
              <w:left w:w="35" w:type="dxa"/>
              <w:right w:w="35" w:type="dxa"/>
            </w:tcMar>
          </w:tcPr>
          <w:p>
            <w:r>
              <w:rPr>
                <w:rFonts w:ascii="Times New Roman" w:hAnsi="Times New Roman"/>
                <w:b/>
                <w:sz w:val="14"/>
              </w:rPr>
              <w:t>Decision Time</w:t>
            </w:r>
          </w:p>
        </w:tc>
        <w:tc>
          <w:tcPr>
            <w:tcW w:w="1224" w:type="dxa"/>
            <w:shd w:fill="EAEFF5"/>
            <w:tcMar>
              <w:top w:w="35" w:type="dxa"/>
              <w:bottom w:w="35" w:type="dxa"/>
              <w:left w:w="35" w:type="dxa"/>
              <w:right w:w="35" w:type="dxa"/>
            </w:tcMar>
          </w:tcPr>
          <w:p>
            <w:r>
              <w:rPr>
                <w:rFonts w:ascii="Times New Roman" w:hAnsi="Times New Roman"/>
                <w:b/>
                <w:sz w:val="14"/>
              </w:rPr>
              <w:t>Constraints</w:t>
            </w:r>
          </w:p>
        </w:tc>
        <w:tc>
          <w:tcPr>
            <w:tcW w:w="1224" w:type="dxa"/>
            <w:shd w:fill="EAEFF5"/>
            <w:tcMar>
              <w:top w:w="35" w:type="dxa"/>
              <w:bottom w:w="35" w:type="dxa"/>
              <w:left w:w="35" w:type="dxa"/>
              <w:right w:w="35" w:type="dxa"/>
            </w:tcMar>
          </w:tcPr>
          <w:p>
            <w:r>
              <w:rPr>
                <w:rFonts w:ascii="Times New Roman" w:hAnsi="Times New Roman"/>
                <w:b/>
                <w:sz w:val="14"/>
              </w:rPr>
              <w:t>State Model</w:t>
            </w:r>
          </w:p>
        </w:tc>
      </w:tr>
      <w:tr>
        <w:tc>
          <w:tcPr>
            <w:tcW w:w="1368" w:type="dxa"/>
            <w:tcMar>
              <w:top w:w="30" w:type="dxa"/>
              <w:bottom w:w="30" w:type="dxa"/>
              <w:left w:w="35" w:type="dxa"/>
              <w:right w:w="35" w:type="dxa"/>
            </w:tcMar>
          </w:tcPr>
          <w:p>
            <w:r>
              <w:rPr>
                <w:rFonts w:ascii="Times New Roman" w:hAnsi="Times New Roman"/>
                <w:sz w:val="13"/>
              </w:rPr>
              <w:t>Federation [4]</w:t>
            </w:r>
          </w:p>
        </w:tc>
        <w:tc>
          <w:tcPr>
            <w:tcW w:w="1080" w:type="dxa"/>
            <w:tcMar>
              <w:top w:w="30" w:type="dxa"/>
              <w:bottom w:w="30" w:type="dxa"/>
              <w:left w:w="35" w:type="dxa"/>
              <w:right w:w="35" w:type="dxa"/>
            </w:tcMar>
          </w:tcPr>
          <w:p>
            <w:r>
              <w:rPr>
                <w:rFonts w:ascii="Times New Roman" w:hAnsi="Times New Roman"/>
                <w:sz w:val="13"/>
              </w:rPr>
              <w:t>Minutes (Slow)</w:t>
            </w:r>
          </w:p>
        </w:tc>
        <w:tc>
          <w:tcPr>
            <w:tcW w:w="1224" w:type="dxa"/>
            <w:tcMar>
              <w:top w:w="30" w:type="dxa"/>
              <w:bottom w:w="30" w:type="dxa"/>
              <w:left w:w="35" w:type="dxa"/>
              <w:right w:w="35" w:type="dxa"/>
            </w:tcMar>
          </w:tcPr>
          <w:p>
            <w:r>
              <w:rPr>
                <w:rFonts w:ascii="Times New Roman" w:hAnsi="Times New Roman"/>
                <w:sz w:val="13"/>
              </w:rPr>
              <w:t>Template Check</w:t>
            </w:r>
          </w:p>
        </w:tc>
        <w:tc>
          <w:tcPr>
            <w:tcW w:w="1224" w:type="dxa"/>
            <w:tcMar>
              <w:top w:w="30" w:type="dxa"/>
              <w:bottom w:w="30" w:type="dxa"/>
              <w:left w:w="35" w:type="dxa"/>
              <w:right w:w="35" w:type="dxa"/>
            </w:tcMar>
          </w:tcPr>
          <w:p>
            <w:r>
              <w:rPr>
                <w:rFonts w:ascii="Times New Roman" w:hAnsi="Times New Roman"/>
                <w:sz w:val="13"/>
              </w:rPr>
              <w:t>External Sync</w:t>
            </w:r>
          </w:p>
        </w:tc>
      </w:tr>
      <w:tr>
        <w:tc>
          <w:tcPr>
            <w:tcW w:w="1368" w:type="dxa"/>
            <w:shd w:fill="F9FAFB"/>
            <w:tcMar>
              <w:top w:w="30" w:type="dxa"/>
              <w:bottom w:w="30" w:type="dxa"/>
              <w:left w:w="35" w:type="dxa"/>
              <w:right w:w="35" w:type="dxa"/>
            </w:tcMar>
          </w:tcPr>
          <w:p>
            <w:r>
              <w:rPr>
                <w:rFonts w:ascii="Times New Roman" w:hAnsi="Times New Roman"/>
                <w:sz w:val="13"/>
              </w:rPr>
              <w:t>Exact MINLP [10]</w:t>
            </w:r>
          </w:p>
        </w:tc>
        <w:tc>
          <w:tcPr>
            <w:tcW w:w="1080" w:type="dxa"/>
            <w:shd w:fill="F9FAFB"/>
            <w:tcMar>
              <w:top w:w="30" w:type="dxa"/>
              <w:bottom w:w="30" w:type="dxa"/>
              <w:left w:w="35" w:type="dxa"/>
              <w:right w:w="35" w:type="dxa"/>
            </w:tcMar>
          </w:tcPr>
          <w:p>
            <w:r>
              <w:rPr>
                <w:rFonts w:ascii="Times New Roman" w:hAnsi="Times New Roman"/>
                <w:sz w:val="13"/>
              </w:rPr>
              <w:t>Exponential</w:t>
            </w:r>
          </w:p>
        </w:tc>
        <w:tc>
          <w:tcPr>
            <w:tcW w:w="1224" w:type="dxa"/>
            <w:shd w:fill="F9FAFB"/>
            <w:tcMar>
              <w:top w:w="30" w:type="dxa"/>
              <w:bottom w:w="30" w:type="dxa"/>
              <w:left w:w="35" w:type="dxa"/>
              <w:right w:w="35" w:type="dxa"/>
            </w:tcMar>
          </w:tcPr>
          <w:p>
            <w:r>
              <w:rPr>
                <w:rFonts w:ascii="Times New Roman" w:hAnsi="Times New Roman"/>
                <w:sz w:val="13"/>
              </w:rPr>
              <w:t>Hard Solvers</w:t>
            </w:r>
          </w:p>
        </w:tc>
        <w:tc>
          <w:tcPr>
            <w:tcW w:w="1224" w:type="dxa"/>
            <w:shd w:fill="F9FAFB"/>
            <w:tcMar>
              <w:top w:w="30" w:type="dxa"/>
              <w:bottom w:w="30" w:type="dxa"/>
              <w:left w:w="35" w:type="dxa"/>
              <w:right w:w="35" w:type="dxa"/>
            </w:tcMar>
          </w:tcPr>
          <w:p>
            <w:r>
              <w:rPr>
                <w:rFonts w:ascii="Times New Roman" w:hAnsi="Times New Roman"/>
                <w:sz w:val="13"/>
              </w:rPr>
              <w:t>Ignored (Static)</w:t>
            </w:r>
          </w:p>
        </w:tc>
      </w:tr>
      <w:tr>
        <w:tc>
          <w:tcPr>
            <w:tcW w:w="1368" w:type="dxa"/>
            <w:tcMar>
              <w:top w:w="30" w:type="dxa"/>
              <w:bottom w:w="30" w:type="dxa"/>
              <w:left w:w="35" w:type="dxa"/>
              <w:right w:w="35" w:type="dxa"/>
            </w:tcMar>
          </w:tcPr>
          <w:p>
            <w:r>
              <w:rPr>
                <w:rFonts w:ascii="Times New Roman" w:hAnsi="Times New Roman"/>
                <w:sz w:val="13"/>
              </w:rPr>
              <w:t>Greedy FFD</w:t>
            </w:r>
          </w:p>
        </w:tc>
        <w:tc>
          <w:tcPr>
            <w:tcW w:w="1080" w:type="dxa"/>
            <w:tcMar>
              <w:top w:w="30" w:type="dxa"/>
              <w:bottom w:w="30" w:type="dxa"/>
              <w:left w:w="35" w:type="dxa"/>
              <w:right w:w="35" w:type="dxa"/>
            </w:tcMar>
          </w:tcPr>
          <w:p>
            <w:r>
              <w:rPr>
                <w:rFonts w:ascii="Times New Roman" w:hAnsi="Times New Roman"/>
                <w:sz w:val="13"/>
              </w:rPr>
              <w:t>&lt; 1 ms (Greedy)</w:t>
            </w:r>
          </w:p>
        </w:tc>
        <w:tc>
          <w:tcPr>
            <w:tcW w:w="1224" w:type="dxa"/>
            <w:tcMar>
              <w:top w:w="30" w:type="dxa"/>
              <w:bottom w:w="30" w:type="dxa"/>
              <w:left w:w="35" w:type="dxa"/>
              <w:right w:w="35" w:type="dxa"/>
            </w:tcMar>
          </w:tcPr>
          <w:p>
            <w:r>
              <w:rPr>
                <w:rFonts w:ascii="Times New Roman" w:hAnsi="Times New Roman"/>
                <w:sz w:val="13"/>
              </w:rPr>
              <w:t>Sequential Check</w:t>
            </w:r>
          </w:p>
        </w:tc>
        <w:tc>
          <w:tcPr>
            <w:tcW w:w="1224" w:type="dxa"/>
            <w:tcMar>
              <w:top w:w="30" w:type="dxa"/>
              <w:bottom w:w="30" w:type="dxa"/>
              <w:left w:w="35" w:type="dxa"/>
              <w:right w:w="35" w:type="dxa"/>
            </w:tcMar>
          </w:tcPr>
          <w:p>
            <w:r>
              <w:rPr>
                <w:rFonts w:ascii="Times New Roman" w:hAnsi="Times New Roman"/>
                <w:sz w:val="13"/>
              </w:rPr>
              <w:t>Neglected</w:t>
            </w:r>
          </w:p>
        </w:tc>
      </w:tr>
      <w:tr>
        <w:tc>
          <w:tcPr>
            <w:tcW w:w="1368" w:type="dxa"/>
            <w:shd w:fill="F9FAFB"/>
            <w:tcMar>
              <w:top w:w="30" w:type="dxa"/>
              <w:bottom w:w="30" w:type="dxa"/>
              <w:left w:w="35" w:type="dxa"/>
              <w:right w:w="35" w:type="dxa"/>
            </w:tcMar>
          </w:tcPr>
          <w:p>
            <w:r>
              <w:rPr>
                <w:rFonts w:ascii="Times New Roman" w:hAnsi="Times New Roman"/>
                <w:sz w:val="13"/>
              </w:rPr>
              <w:t>DDPM [8]</w:t>
            </w:r>
          </w:p>
        </w:tc>
        <w:tc>
          <w:tcPr>
            <w:tcW w:w="1080" w:type="dxa"/>
            <w:shd w:fill="F9FAFB"/>
            <w:tcMar>
              <w:top w:w="30" w:type="dxa"/>
              <w:bottom w:w="30" w:type="dxa"/>
              <w:left w:w="35" w:type="dxa"/>
              <w:right w:w="35" w:type="dxa"/>
            </w:tcMar>
          </w:tcPr>
          <w:p>
            <w:r>
              <w:rPr>
                <w:rFonts w:ascii="Times New Roman" w:hAnsi="Times New Roman"/>
                <w:sz w:val="13"/>
              </w:rPr>
              <w:t>~1.5 s (Iterative)</w:t>
            </w:r>
          </w:p>
        </w:tc>
        <w:tc>
          <w:tcPr>
            <w:tcW w:w="1224" w:type="dxa"/>
            <w:shd w:fill="F9FAFB"/>
            <w:tcMar>
              <w:top w:w="30" w:type="dxa"/>
              <w:bottom w:w="30" w:type="dxa"/>
              <w:left w:w="35" w:type="dxa"/>
              <w:right w:w="35" w:type="dxa"/>
            </w:tcMar>
          </w:tcPr>
          <w:p>
            <w:r>
              <w:rPr>
                <w:rFonts w:ascii="Times New Roman" w:hAnsi="Times New Roman"/>
                <w:sz w:val="13"/>
              </w:rPr>
              <w:t>Soft Penalty Loss</w:t>
            </w:r>
          </w:p>
        </w:tc>
        <w:tc>
          <w:tcPr>
            <w:tcW w:w="1224" w:type="dxa"/>
            <w:shd w:fill="F9FAFB"/>
            <w:tcMar>
              <w:top w:w="30" w:type="dxa"/>
              <w:bottom w:w="30" w:type="dxa"/>
              <w:left w:w="35" w:type="dxa"/>
              <w:right w:w="35" w:type="dxa"/>
            </w:tcMar>
          </w:tcPr>
          <w:p>
            <w:r>
              <w:rPr>
                <w:rFonts w:ascii="Times New Roman" w:hAnsi="Times New Roman"/>
                <w:sz w:val="13"/>
              </w:rPr>
              <w:t>Ignored</w:t>
            </w:r>
          </w:p>
        </w:tc>
      </w:tr>
      <w:tr>
        <w:tc>
          <w:tcPr>
            <w:tcW w:w="1368" w:type="dxa"/>
            <w:shd w:fill="EBF5EA"/>
            <w:tcMar>
              <w:top w:w="30" w:type="dxa"/>
              <w:bottom w:w="30" w:type="dxa"/>
              <w:left w:w="35" w:type="dxa"/>
              <w:right w:w="35" w:type="dxa"/>
            </w:tcMar>
          </w:tcPr>
          <w:p>
            <w:r>
              <w:rPr>
                <w:rFonts w:ascii="Times New Roman" w:hAnsi="Times New Roman"/>
                <w:b/>
                <w:sz w:val="13"/>
              </w:rPr>
              <w:t>TGNN-NCO (Ours)</w:t>
            </w:r>
          </w:p>
        </w:tc>
        <w:tc>
          <w:tcPr>
            <w:tcW w:w="1080" w:type="dxa"/>
            <w:shd w:fill="EBF5EA"/>
            <w:tcMar>
              <w:top w:w="30" w:type="dxa"/>
              <w:bottom w:w="30" w:type="dxa"/>
              <w:left w:w="35" w:type="dxa"/>
              <w:right w:w="35" w:type="dxa"/>
            </w:tcMar>
          </w:tcPr>
          <w:p>
            <w:r>
              <w:rPr>
                <w:rFonts w:ascii="Times New Roman" w:hAnsi="Times New Roman"/>
                <w:b/>
                <w:sz w:val="13"/>
              </w:rPr>
              <w:t>&lt; 5.1 ms (Real-Time)</w:t>
            </w:r>
          </w:p>
        </w:tc>
        <w:tc>
          <w:tcPr>
            <w:tcW w:w="1224" w:type="dxa"/>
            <w:shd w:fill="EBF5EA"/>
            <w:tcMar>
              <w:top w:w="30" w:type="dxa"/>
              <w:bottom w:w="30" w:type="dxa"/>
              <w:left w:w="35" w:type="dxa"/>
              <w:right w:w="35" w:type="dxa"/>
            </w:tcMar>
          </w:tcPr>
          <w:p>
            <w:r>
              <w:rPr>
                <w:rFonts w:ascii="Times New Roman" w:hAnsi="Times New Roman"/>
                <w:b/>
                <w:sz w:val="13"/>
              </w:rPr>
              <w:t>Residual Mask</w:t>
            </w:r>
          </w:p>
        </w:tc>
        <w:tc>
          <w:tcPr>
            <w:tcW w:w="1224" w:type="dxa"/>
            <w:shd w:fill="EBF5EA"/>
            <w:tcMar>
              <w:top w:w="30" w:type="dxa"/>
              <w:bottom w:w="30" w:type="dxa"/>
              <w:left w:w="35" w:type="dxa"/>
              <w:right w:w="35" w:type="dxa"/>
            </w:tcMar>
          </w:tcPr>
          <w:p>
            <w:r>
              <w:rPr>
                <w:rFonts w:ascii="Times New Roman" w:hAnsi="Times New Roman"/>
                <w:b/>
                <w:sz w:val="13"/>
              </w:rPr>
              <w:t>Analytical Dirty-RAM</w:t>
            </w:r>
          </w:p>
        </w:tc>
      </w:tr>
    </w:tbl>
    <w:p>
      <w:pPr>
        <w:spacing w:after="80"/>
      </w:pPr>
    </w:p>
    <w:p>
      <w:pPr>
        <w:keepNext/>
        <w:spacing w:before="220" w:after="60"/>
        <w:jc w:val="center"/>
      </w:pPr>
      <w:r>
        <w:rPr>
          <w:rFonts w:ascii="Times New Roman" w:hAnsi="Times New Roman"/>
          <w:b/>
          <w:color w:val="0A192F"/>
          <w:sz w:val="19"/>
        </w:rPr>
        <w:t>III. SYSTEM MODEL &amp; PROBLEM FORMULATION</w:t>
      </w:r>
    </w:p>
    <w:p>
      <w:pPr>
        <w:spacing w:before="0" w:after="80" w:line="254" w:lineRule="auto"/>
        <w:ind w:firstLine="216"/>
        <w:jc w:val="both"/>
      </w:pPr>
      <w:r>
        <w:rPr>
          <w:rFonts w:ascii="Times New Roman" w:hAnsi="Times New Roman"/>
          <w:sz w:val="18"/>
        </w:rPr>
        <w:t>We model the Cloud Continuum as a discrete-time scheduling environment with discrete intervals t in {0, 1, ..., T}.</w:t>
      </w:r>
    </w:p>
    <w:p>
      <w:pPr>
        <w:keepNext/>
        <w:spacing w:before="160" w:after="40"/>
        <w:jc w:val="left"/>
      </w:pPr>
      <w:r>
        <w:rPr>
          <w:rFonts w:ascii="Times New Roman" w:hAnsi="Times New Roman"/>
          <w:b/>
          <w:i/>
          <w:color w:val="192337"/>
          <w:sz w:val="18"/>
        </w:rPr>
        <w:t>A. Continuum Infrastructure Topology</w:t>
      </w:r>
    </w:p>
    <w:p>
      <w:pPr>
        <w:spacing w:before="0" w:after="80" w:line="254" w:lineRule="auto"/>
        <w:ind w:firstLine="216"/>
        <w:jc w:val="both"/>
      </w:pPr>
      <w:r>
        <w:rPr>
          <w:rFonts w:ascii="Times New Roman" w:hAnsi="Times New Roman"/>
          <w:sz w:val="18"/>
        </w:rPr>
        <w:t>The physical infrastructure at time t is represented by graph G(t) = (V(t), E(t)), where V(t) denotes active compute nodes bounded by |V(t)| &lt;= C_max = 50, and E(t) denotes operational communication links. Each node i in V(t) belongs to a continuum tier tau_i in {Edge (40%), Fog (30%), Cloud (30%)} with resource capacity vector r_i(t) = [C_i^cpu(t), C_i^ram(t), C_i^stor(t)]^T, representing available CPU cores ([4, 32]), RAM ([8, 128] GB), and storage ([50, 1000] GB). Per-core cost rates are kappa_i in {$0.05 (Edge), $0.10 (Fog), $0.20 (Cloud)}. Links have bandwidth B_ij(t) in [100, 10000] Mbps and latency L_ij(t) in [1, 100] ms.</w:t>
      </w:r>
    </w:p>
    <w:p>
      <w:pPr>
        <w:keepNext/>
        <w:spacing w:before="160" w:after="40"/>
        <w:jc w:val="left"/>
      </w:pPr>
      <w:r>
        <w:rPr>
          <w:rFonts w:ascii="Times New Roman" w:hAnsi="Times New Roman"/>
          <w:b/>
          <w:i/>
          <w:color w:val="192337"/>
          <w:sz w:val="18"/>
        </w:rPr>
        <w:t>B. Workload and Stochastic Dynamics</w:t>
      </w:r>
    </w:p>
    <w:p>
      <w:pPr>
        <w:spacing w:before="0" w:after="80" w:line="254" w:lineRule="auto"/>
        <w:ind w:firstLine="216"/>
        <w:jc w:val="both"/>
      </w:pPr>
      <w:r>
        <w:rPr>
          <w:rFonts w:ascii="Times New Roman" w:hAnsi="Times New Roman"/>
          <w:sz w:val="18"/>
        </w:rPr>
        <w:t>Active SFCs S(t) = {h_1, ..., h_H} have H &lt;= H_max = 30. Each chain h consists of l_h in [2, 8] ordered CNFs (total CNFs M(t) &lt;= M_max = 150), demanding CPU c_m^cpu in [0.5, 8] cores, RAM d_m^ram in [0.5, 16] GB, and storage s_m^stor in [1, 50] GB, with delay budget T_h in [20, 200] ms.</w:t>
      </w:r>
    </w:p>
    <w:p>
      <w:pPr>
        <w:spacing w:before="0" w:after="80" w:line="254" w:lineRule="auto"/>
        <w:ind w:firstLine="216"/>
        <w:jc w:val="both"/>
      </w:pPr>
      <w:r>
        <w:rPr>
          <w:rFonts w:ascii="Times New Roman" w:hAnsi="Times New Roman"/>
          <w:sz w:val="18"/>
        </w:rPr>
        <w:t>Background node load fluctuates via an Ornstein-Uhlenbeck process: dX_i(t) = theta_X (mu_X - X_i(t)) dt + sigma_X dW_t (theta_X = 0.15, sigma_cpu = 2.0 cores, sigma_ram = 5.0 GB, sigma_stor = 50.0 GB). Nodes fail with p_fail = 0.01/step, and SFCs retire with p_retire = 0.10 (TTL_h in [10, 40]), with new arrivals arriving at p_arr = 0.30.</w:t>
      </w:r>
    </w:p>
    <w:p>
      <w:pPr>
        <w:keepNext/>
        <w:spacing w:before="160" w:after="40"/>
        <w:jc w:val="left"/>
      </w:pPr>
      <w:r>
        <w:rPr>
          <w:rFonts w:ascii="Times New Roman" w:hAnsi="Times New Roman"/>
          <w:b/>
          <w:i/>
          <w:color w:val="192337"/>
          <w:sz w:val="18"/>
        </w:rPr>
        <w:t>C. State Migration Cost Model</w:t>
      </w:r>
    </w:p>
    <w:p>
      <w:pPr>
        <w:spacing w:before="0" w:after="80" w:line="254" w:lineRule="auto"/>
        <w:ind w:firstLine="216"/>
        <w:jc w:val="both"/>
      </w:pPr>
      <w:r>
        <w:rPr>
          <w:rFonts w:ascii="Times New Roman" w:hAnsi="Times New Roman"/>
          <w:sz w:val="18"/>
        </w:rPr>
        <w:t>Let u_m(t-1) denote the node hosting CNF m at step t-1 (-1 for new arrivals), and v_m(t) denote the candidate host at step t. A migration occurs if u_m(t-1) &gt;= 0 and u_m(t-1) != v_m(t). The pre-copy transfer duration T_m^mig is:</w:t>
      </w:r>
    </w:p>
    <w:p>
      <w:pPr>
        <w:spacing w:before="60" w:after="60"/>
        <w:jc w:val="center"/>
      </w:pPr>
      <w:r>
        <w:rPr>
          <w:rFonts w:ascii="Times New Roman" w:hAnsi="Times New Roman"/>
          <w:i/>
          <w:sz w:val="17"/>
        </w:rPr>
        <w:t xml:space="preserve">    T_m^mig(t) = [rho * d_m^ram * 1000] / B_{u_m, v_m}(t)    </w:t>
      </w:r>
      <w:r>
        <w:rPr>
          <w:rFonts w:ascii="Times New Roman" w:hAnsi="Times New Roman"/>
          <w:b w:val="0"/>
          <w:sz w:val="17"/>
        </w:rPr>
        <w:t>(1)</w:t>
      </w:r>
    </w:p>
    <w:p>
      <w:pPr>
        <w:spacing w:before="0" w:after="80" w:line="254" w:lineRule="auto"/>
        <w:jc w:val="both"/>
      </w:pPr>
      <w:r>
        <w:rPr>
          <w:rFonts w:ascii="Times New Roman" w:hAnsi="Times New Roman"/>
          <w:sz w:val="18"/>
        </w:rPr>
        <w:t>where rho = 0.20 is the dirty-page fraction (20% of RAM). The resulting migration penalty in equivalent latency units is:</w:t>
      </w:r>
    </w:p>
    <w:p>
      <w:pPr>
        <w:spacing w:before="60" w:after="60"/>
        <w:jc w:val="center"/>
      </w:pPr>
      <w:r>
        <w:rPr>
          <w:rFonts w:ascii="Times New Roman" w:hAnsi="Times New Roman"/>
          <w:i/>
          <w:sz w:val="17"/>
        </w:rPr>
        <w:t xml:space="preserve">    Phi_m^mig(t) = alpha_mig * T_m^mig(t) * 1000    </w:t>
      </w:r>
      <w:r>
        <w:rPr>
          <w:rFonts w:ascii="Times New Roman" w:hAnsi="Times New Roman"/>
          <w:b w:val="0"/>
          <w:sz w:val="17"/>
        </w:rPr>
        <w:t>(2)</w:t>
      </w:r>
    </w:p>
    <w:p>
      <w:pPr>
        <w:spacing w:before="0" w:after="80" w:line="254" w:lineRule="auto"/>
        <w:jc w:val="both"/>
      </w:pPr>
      <w:r>
        <w:rPr>
          <w:rFonts w:ascii="Times New Roman" w:hAnsi="Times New Roman"/>
          <w:sz w:val="18"/>
        </w:rPr>
        <w:t>where alpha_mig = 0.50. If u_m(t-1) = -1 or u_m(t-1) = v_m(t), Phi_m^mig(t) = 0.</w:t>
      </w:r>
    </w:p>
    <w:p>
      <w:pPr>
        <w:keepNext/>
        <w:spacing w:before="160" w:after="40"/>
        <w:jc w:val="left"/>
      </w:pPr>
      <w:r>
        <w:rPr>
          <w:rFonts w:ascii="Times New Roman" w:hAnsi="Times New Roman"/>
          <w:b/>
          <w:i/>
          <w:color w:val="192337"/>
          <w:sz w:val="18"/>
        </w:rPr>
        <w:t>D. Optimization Formulation</w:t>
      </w:r>
    </w:p>
    <w:p>
      <w:pPr>
        <w:spacing w:before="0" w:after="80" w:line="254" w:lineRule="auto"/>
        <w:ind w:firstLine="216"/>
        <w:jc w:val="both"/>
      </w:pPr>
      <w:r>
        <w:rPr>
          <w:rFonts w:ascii="Times New Roman" w:hAnsi="Times New Roman"/>
          <w:sz w:val="18"/>
        </w:rPr>
        <w:t>Let x_{m,i}(t) in {0, 1} be binary placement variables. The joint optimization objective is:</w:t>
      </w:r>
    </w:p>
    <w:p>
      <w:pPr>
        <w:spacing w:before="60" w:after="60"/>
        <w:jc w:val="center"/>
      </w:pPr>
      <w:r>
        <w:rPr>
          <w:rFonts w:ascii="Times New Roman" w:hAnsi="Times New Roman"/>
          <w:i/>
          <w:sz w:val="17"/>
        </w:rPr>
        <w:t xml:space="preserve">    min J(X) = Cost(X) + alpha * LatencyPenalty(X) + sum_m Phi_m^mig    </w:t>
      </w:r>
      <w:r>
        <w:rPr>
          <w:rFonts w:ascii="Times New Roman" w:hAnsi="Times New Roman"/>
          <w:b w:val="0"/>
          <w:sz w:val="17"/>
        </w:rPr>
        <w:t>(3)</w:t>
      </w:r>
    </w:p>
    <w:p>
      <w:pPr>
        <w:spacing w:before="0" w:after="80" w:line="254" w:lineRule="auto"/>
        <w:jc w:val="both"/>
      </w:pPr>
      <w:r>
        <w:rPr>
          <w:rFonts w:ascii="Times New Roman" w:hAnsi="Times New Roman"/>
          <w:sz w:val="18"/>
        </w:rPr>
        <w:t>subject to hard operational constraints:</w:t>
      </w:r>
    </w:p>
    <w:p>
      <w:pPr>
        <w:pStyle w:val="ListBullet"/>
        <w:spacing w:before="0" w:after="60" w:line="254" w:lineRule="auto"/>
        <w:jc w:val="both"/>
      </w:pPr>
      <w:r>
        <w:rPr>
          <w:rFonts w:ascii="Times New Roman" w:hAnsi="Times New Roman"/>
          <w:b/>
          <w:sz w:val="18"/>
        </w:rPr>
        <w:t xml:space="preserve">C1 (Unique Mapping): </w:t>
      </w:r>
      <w:r>
        <w:rPr>
          <w:rFonts w:ascii="Times New Roman" w:hAnsi="Times New Roman"/>
          <w:sz w:val="18"/>
        </w:rPr>
        <w:t>sum_{i in V(t)} x_{m,i}(t) = 1, for all m.</w:t>
      </w:r>
    </w:p>
    <w:p>
      <w:pPr>
        <w:pStyle w:val="ListBullet"/>
        <w:spacing w:before="0" w:after="60" w:line="254" w:lineRule="auto"/>
        <w:jc w:val="both"/>
      </w:pPr>
      <w:r>
        <w:rPr>
          <w:rFonts w:ascii="Times New Roman" w:hAnsi="Times New Roman"/>
          <w:b/>
          <w:sz w:val="18"/>
        </w:rPr>
        <w:t xml:space="preserve">C2 (CPU Capacity): </w:t>
      </w:r>
      <w:r>
        <w:rPr>
          <w:rFonts w:ascii="Times New Roman" w:hAnsi="Times New Roman"/>
          <w:sz w:val="18"/>
        </w:rPr>
        <w:t>sum_m x_{m,i}(t) c_m^cpu &lt;= C_i^cpu(t), for all i.</w:t>
      </w:r>
    </w:p>
    <w:p>
      <w:pPr>
        <w:pStyle w:val="ListBullet"/>
        <w:spacing w:before="0" w:after="60" w:line="254" w:lineRule="auto"/>
        <w:jc w:val="both"/>
      </w:pPr>
      <w:r>
        <w:rPr>
          <w:rFonts w:ascii="Times New Roman" w:hAnsi="Times New Roman"/>
          <w:b/>
          <w:sz w:val="18"/>
        </w:rPr>
        <w:t xml:space="preserve">C3 (RAM Capacity): </w:t>
      </w:r>
      <w:r>
        <w:rPr>
          <w:rFonts w:ascii="Times New Roman" w:hAnsi="Times New Roman"/>
          <w:sz w:val="18"/>
        </w:rPr>
        <w:t>sum_m x_{m,i}(t) d_m^ram &lt;= C_i^ram(t), for all i.</w:t>
      </w:r>
    </w:p>
    <w:p>
      <w:pPr>
        <w:pStyle w:val="ListBullet"/>
        <w:spacing w:before="0" w:after="60" w:line="254" w:lineRule="auto"/>
        <w:jc w:val="both"/>
      </w:pPr>
      <w:r>
        <w:rPr>
          <w:rFonts w:ascii="Times New Roman" w:hAnsi="Times New Roman"/>
          <w:b/>
          <w:sz w:val="18"/>
        </w:rPr>
        <w:t xml:space="preserve">C4 (Storage Capacity): </w:t>
      </w:r>
      <w:r>
        <w:rPr>
          <w:rFonts w:ascii="Times New Roman" w:hAnsi="Times New Roman"/>
          <w:sz w:val="18"/>
        </w:rPr>
        <w:t>sum_m x_{m,i}(t) s_m^stor &lt;= C_i^stor(t), for all i.</w:t>
      </w:r>
    </w:p>
    <w:p>
      <w:pPr>
        <w:pStyle w:val="ListBullet"/>
        <w:spacing w:before="0" w:after="60" w:line="254" w:lineRule="auto"/>
        <w:jc w:val="both"/>
      </w:pPr>
      <w:r>
        <w:rPr>
          <w:rFonts w:ascii="Times New Roman" w:hAnsi="Times New Roman"/>
          <w:b/>
          <w:sz w:val="18"/>
        </w:rPr>
        <w:t xml:space="preserve">C5 (Bandwidth): </w:t>
      </w:r>
      <w:r>
        <w:rPr>
          <w:rFonts w:ascii="Times New Roman" w:hAnsi="Times New Roman"/>
          <w:sz w:val="18"/>
        </w:rPr>
        <w:t>sum_{(u,v) in P_ij} R_uv(t) &lt;= B_ij(t), for all (i, j).</w:t>
      </w:r>
    </w:p>
    <w:p>
      <w:pPr>
        <w:keepNext/>
        <w:spacing w:before="160" w:after="40"/>
        <w:jc w:val="left"/>
      </w:pPr>
      <w:r>
        <w:rPr>
          <w:rFonts w:ascii="Times New Roman" w:hAnsi="Times New Roman"/>
          <w:b/>
          <w:i/>
          <w:color w:val="192337"/>
          <w:sz w:val="18"/>
        </w:rPr>
        <w:t>E. Stochastic Discretization and Multi-Round Pre-Copy Dynamics</w:t>
      </w:r>
    </w:p>
    <w:p>
      <w:pPr>
        <w:spacing w:before="0" w:after="80" w:line="254" w:lineRule="auto"/>
        <w:ind w:firstLine="216"/>
        <w:jc w:val="both"/>
      </w:pPr>
      <w:r>
        <w:rPr>
          <w:rFonts w:ascii="Times New Roman" w:hAnsi="Times New Roman"/>
          <w:sz w:val="18"/>
        </w:rPr>
        <w:t>To implement continuous Ornstein-Uhlenbeck background drift in discrete-time simulations, we employ the Euler-Maruyama numerical discretization scheme with uniform integration step Delta t = 1.0:</w:t>
      </w:r>
    </w:p>
    <w:p>
      <w:pPr>
        <w:spacing w:before="60" w:after="60"/>
        <w:jc w:val="center"/>
      </w:pPr>
      <w:r>
        <w:rPr>
          <w:rFonts w:ascii="Times New Roman" w:hAnsi="Times New Roman"/>
          <w:i/>
          <w:sz w:val="17"/>
        </w:rPr>
        <w:t xml:space="preserve">    X_i(t + Delta t) = X_i(t) + theta_X (mu_X - X_i(t)) Delta t + sigma_X sqrt(Delta t) xi_i(t)    </w:t>
      </w:r>
      <w:r>
        <w:rPr>
          <w:rFonts w:ascii="Times New Roman" w:hAnsi="Times New Roman"/>
          <w:b w:val="0"/>
          <w:sz w:val="17"/>
        </w:rPr>
        <w:t>(4)</w:t>
      </w:r>
    </w:p>
    <w:p>
      <w:pPr>
        <w:spacing w:before="0" w:after="80" w:line="254" w:lineRule="auto"/>
        <w:ind w:firstLine="216"/>
        <w:jc w:val="both"/>
      </w:pPr>
      <w:r>
        <w:rPr>
          <w:rFonts w:ascii="Times New Roman" w:hAnsi="Times New Roman"/>
          <w:sz w:val="18"/>
        </w:rPr>
        <w:t>where xi_i(t) ~ N(0, 1) is a standard Gaussian random variate. The drift parameter theta_X = 0.15 dictates mean reversion speed, preventing unbounded divergence while generating persistent autocorrelation across the sliding window W. Resource utilization is clipped to physical bounds: X_i^res(t) in [0, C_i^res(t)].</w:t>
      </w:r>
    </w:p>
    <w:p>
      <w:pPr>
        <w:spacing w:before="0" w:after="80" w:line="254" w:lineRule="auto"/>
        <w:ind w:firstLine="216"/>
        <w:jc w:val="both"/>
      </w:pPr>
      <w:r>
        <w:rPr>
          <w:rFonts w:ascii="Times New Roman" w:hAnsi="Times New Roman"/>
          <w:sz w:val="18"/>
        </w:rPr>
        <w:t>For live container relocations, state synchronization proceeds through iterative pre-copy rounds j in {1, 2, ..., j_max}. In round j, the memory transferred equals the pages dirtied during round j-1: D_m^(j) = D_m^(j-1) * (mu_dirty / B_{u, v}), where mu_dirty represents the dirty page generation rate. Iteration terminates when remaining dirty memory drops below threshold D_threshold = 10 MB, whereupon container execution is briefly suspended to transfer final dirty cache pages. Total downtime pause is T_m^down = D_m^(final) / B_{u, v}, bounding service interruption to less than 15 ms under edge transmission bandwidths.</w:t>
      </w:r>
    </w:p>
    <w:p>
      <w:pPr>
        <w:keepNext/>
        <w:spacing w:before="120" w:after="40"/>
        <w:jc w:val="center"/>
      </w:pPr>
      <w:r>
        <w:rPr>
          <w:rFonts w:ascii="Times New Roman" w:hAnsi="Times New Roman"/>
          <w:b/>
          <w:sz w:val="16"/>
        </w:rPr>
        <w:t>TABLE II: Simulation Environment &amp; Neural Hyperparameter Configurations</w:t>
      </w:r>
    </w:p>
    <w:tbl>
      <w:tblPr>
        <w:tblLook w:firstColumn="1" w:firstRow="1" w:lastColumn="0" w:lastRow="0" w:noHBand="0" w:noVBand="1" w:val="04A0"/>
        <w:jc w:val="left"/>
        <w:tblInd w:w="0" w:type="dxa"/>
        <w:tblLayout w:type="fixed"/>
        <w:tblW w:w="4896" w:type="dxa"/>
        <w:tblBorders>
          <w:top w:val="single" w:sz="8" w:space="0" w:color="1A253C"/>
          <w:bottom w:val="single" w:sz="8" w:space="0" w:color="1A253C"/>
          <w:left w:val="single" w:sz="6" w:space="0" w:color="1A253C"/>
          <w:right w:val="single" w:sz="6" w:space="0" w:color="1A253C"/>
          <w:insideH w:val="single" w:sz="4" w:space="0" w:color="CBD5E1"/>
          <w:insideV w:val="single" w:sz="4" w:space="0" w:color="CBD5E1"/>
        </w:tblBorders>
      </w:tblPr>
      <w:tblGrid>
        <w:gridCol w:w="3024"/>
        <w:gridCol w:w="1872"/>
      </w:tblGrid>
      <w:tr>
        <w:tc>
          <w:tcPr>
            <w:tcW w:w="3024" w:type="dxa"/>
            <w:shd w:fill="EAEFF5"/>
            <w:tcMar>
              <w:top w:w="35" w:type="dxa"/>
              <w:bottom w:w="35" w:type="dxa"/>
              <w:left w:w="35" w:type="dxa"/>
              <w:right w:w="35" w:type="dxa"/>
            </w:tcMar>
          </w:tcPr>
          <w:p>
            <w:r>
              <w:rPr>
                <w:rFonts w:ascii="Times New Roman" w:hAnsi="Times New Roman"/>
                <w:b/>
                <w:sz w:val="14"/>
              </w:rPr>
              <w:t>Parameter / Environmental Factor</w:t>
            </w:r>
          </w:p>
        </w:tc>
        <w:tc>
          <w:tcPr>
            <w:tcW w:w="1872" w:type="dxa"/>
            <w:shd w:fill="EAEFF5"/>
            <w:tcMar>
              <w:top w:w="35" w:type="dxa"/>
              <w:bottom w:w="35" w:type="dxa"/>
              <w:left w:w="35" w:type="dxa"/>
              <w:right w:w="35" w:type="dxa"/>
            </w:tcMar>
          </w:tcPr>
          <w:p>
            <w:r>
              <w:rPr>
                <w:rFonts w:ascii="Times New Roman" w:hAnsi="Times New Roman"/>
                <w:b/>
                <w:sz w:val="14"/>
              </w:rPr>
              <w:t>Nominal Value / Setting</w:t>
            </w:r>
          </w:p>
        </w:tc>
      </w:tr>
      <w:tr>
        <w:tc>
          <w:tcPr>
            <w:tcW w:w="3024" w:type="dxa"/>
            <w:tcMar>
              <w:top w:w="30" w:type="dxa"/>
              <w:bottom w:w="30" w:type="dxa"/>
              <w:left w:w="35" w:type="dxa"/>
              <w:right w:w="35" w:type="dxa"/>
            </w:tcMar>
          </w:tcPr>
          <w:p>
            <w:r>
              <w:rPr>
                <w:rFonts w:ascii="Times New Roman" w:hAnsi="Times New Roman"/>
                <w:sz w:val="13"/>
              </w:rPr>
              <w:t>Continuum Graph Topologies |V|</w:t>
            </w:r>
          </w:p>
        </w:tc>
        <w:tc>
          <w:tcPr>
            <w:tcW w:w="1872" w:type="dxa"/>
            <w:tcMar>
              <w:top w:w="30" w:type="dxa"/>
              <w:bottom w:w="30" w:type="dxa"/>
              <w:left w:w="35" w:type="dxa"/>
              <w:right w:w="35" w:type="dxa"/>
            </w:tcMar>
          </w:tcPr>
          <w:p>
            <w:r>
              <w:rPr>
                <w:rFonts w:ascii="Times New Roman" w:hAnsi="Times New Roman"/>
                <w:sz w:val="13"/>
              </w:rPr>
              <w:t>N = 20 to 100 nodes (Nominal 50)</w:t>
            </w:r>
          </w:p>
        </w:tc>
      </w:tr>
      <w:tr>
        <w:tc>
          <w:tcPr>
            <w:tcW w:w="3024" w:type="dxa"/>
            <w:shd w:fill="F9FAFB"/>
            <w:tcMar>
              <w:top w:w="30" w:type="dxa"/>
              <w:bottom w:w="30" w:type="dxa"/>
              <w:left w:w="35" w:type="dxa"/>
              <w:right w:w="35" w:type="dxa"/>
            </w:tcMar>
          </w:tcPr>
          <w:p>
            <w:r>
              <w:rPr>
                <w:rFonts w:ascii="Times New Roman" w:hAnsi="Times New Roman"/>
                <w:sz w:val="13"/>
              </w:rPr>
              <w:t>Infrastructure Tiers (Edge / Fog / Cloud)</w:t>
            </w:r>
          </w:p>
        </w:tc>
        <w:tc>
          <w:tcPr>
            <w:tcW w:w="1872" w:type="dxa"/>
            <w:shd w:fill="F9FAFB"/>
            <w:tcMar>
              <w:top w:w="30" w:type="dxa"/>
              <w:bottom w:w="30" w:type="dxa"/>
              <w:left w:w="35" w:type="dxa"/>
              <w:right w:w="35" w:type="dxa"/>
            </w:tcMar>
          </w:tcPr>
          <w:p>
            <w:r>
              <w:rPr>
                <w:rFonts w:ascii="Times New Roman" w:hAnsi="Times New Roman"/>
                <w:sz w:val="13"/>
              </w:rPr>
              <w:t>40% Edge / 30% Fog / 30% Cloud</w:t>
            </w:r>
          </w:p>
        </w:tc>
      </w:tr>
      <w:tr>
        <w:tc>
          <w:tcPr>
            <w:tcW w:w="3024" w:type="dxa"/>
            <w:tcMar>
              <w:top w:w="30" w:type="dxa"/>
              <w:bottom w:w="30" w:type="dxa"/>
              <w:left w:w="35" w:type="dxa"/>
              <w:right w:w="35" w:type="dxa"/>
            </w:tcMar>
          </w:tcPr>
          <w:p>
            <w:r>
              <w:rPr>
                <w:rFonts w:ascii="Times New Roman" w:hAnsi="Times New Roman"/>
                <w:sz w:val="13"/>
              </w:rPr>
              <w:t>Per-Node Capacities (CPU / RAM / Stor)</w:t>
            </w:r>
          </w:p>
        </w:tc>
        <w:tc>
          <w:tcPr>
            <w:tcW w:w="1872" w:type="dxa"/>
            <w:tcMar>
              <w:top w:w="30" w:type="dxa"/>
              <w:bottom w:w="30" w:type="dxa"/>
              <w:left w:w="35" w:type="dxa"/>
              <w:right w:w="35" w:type="dxa"/>
            </w:tcMar>
          </w:tcPr>
          <w:p>
            <w:r>
              <w:rPr>
                <w:rFonts w:ascii="Times New Roman" w:hAnsi="Times New Roman"/>
                <w:sz w:val="13"/>
              </w:rPr>
              <w:t>[4, 32] cores / [8, 128] GB / [50, 1000] GB</w:t>
            </w:r>
          </w:p>
        </w:tc>
      </w:tr>
      <w:tr>
        <w:tc>
          <w:tcPr>
            <w:tcW w:w="3024" w:type="dxa"/>
            <w:shd w:fill="F9FAFB"/>
            <w:tcMar>
              <w:top w:w="30" w:type="dxa"/>
              <w:bottom w:w="30" w:type="dxa"/>
              <w:left w:w="35" w:type="dxa"/>
              <w:right w:w="35" w:type="dxa"/>
            </w:tcMar>
          </w:tcPr>
          <w:p>
            <w:r>
              <w:rPr>
                <w:rFonts w:ascii="Times New Roman" w:hAnsi="Times New Roman"/>
                <w:sz w:val="13"/>
              </w:rPr>
              <w:t>Cost Rates kappa_i (Edge / Fog / Cloud)</w:t>
            </w:r>
          </w:p>
        </w:tc>
        <w:tc>
          <w:tcPr>
            <w:tcW w:w="1872" w:type="dxa"/>
            <w:shd w:fill="F9FAFB"/>
            <w:tcMar>
              <w:top w:w="30" w:type="dxa"/>
              <w:bottom w:w="30" w:type="dxa"/>
              <w:left w:w="35" w:type="dxa"/>
              <w:right w:w="35" w:type="dxa"/>
            </w:tcMar>
          </w:tcPr>
          <w:p>
            <w:r>
              <w:rPr>
                <w:rFonts w:ascii="Times New Roman" w:hAnsi="Times New Roman"/>
                <w:sz w:val="13"/>
              </w:rPr>
              <w:t>$0.05 / $0.10 / $0.20 per core-hour</w:t>
            </w:r>
          </w:p>
        </w:tc>
      </w:tr>
      <w:tr>
        <w:tc>
          <w:tcPr>
            <w:tcW w:w="3024" w:type="dxa"/>
            <w:tcMar>
              <w:top w:w="30" w:type="dxa"/>
              <w:bottom w:w="30" w:type="dxa"/>
              <w:left w:w="35" w:type="dxa"/>
              <w:right w:w="35" w:type="dxa"/>
            </w:tcMar>
          </w:tcPr>
          <w:p>
            <w:r>
              <w:rPr>
                <w:rFonts w:ascii="Times New Roman" w:hAnsi="Times New Roman"/>
                <w:sz w:val="13"/>
              </w:rPr>
              <w:t>Link Bandwidth &amp; Propagation Latency</w:t>
            </w:r>
          </w:p>
        </w:tc>
        <w:tc>
          <w:tcPr>
            <w:tcW w:w="1872" w:type="dxa"/>
            <w:tcMar>
              <w:top w:w="30" w:type="dxa"/>
              <w:bottom w:w="30" w:type="dxa"/>
              <w:left w:w="35" w:type="dxa"/>
              <w:right w:w="35" w:type="dxa"/>
            </w:tcMar>
          </w:tcPr>
          <w:p>
            <w:r>
              <w:rPr>
                <w:rFonts w:ascii="Times New Roman" w:hAnsi="Times New Roman"/>
                <w:sz w:val="13"/>
              </w:rPr>
              <w:t>B_ij in [100, 10000] Mbps, L_ij in [1, 100] ms</w:t>
            </w:r>
          </w:p>
        </w:tc>
      </w:tr>
      <w:tr>
        <w:tc>
          <w:tcPr>
            <w:tcW w:w="3024" w:type="dxa"/>
            <w:shd w:fill="F9FAFB"/>
            <w:tcMar>
              <w:top w:w="30" w:type="dxa"/>
              <w:bottom w:w="30" w:type="dxa"/>
              <w:left w:w="35" w:type="dxa"/>
              <w:right w:w="35" w:type="dxa"/>
            </w:tcMar>
          </w:tcPr>
          <w:p>
            <w:r>
              <w:rPr>
                <w:rFonts w:ascii="Times New Roman" w:hAnsi="Times New Roman"/>
                <w:sz w:val="13"/>
              </w:rPr>
              <w:t>Ornstein-Uhlenbeck Volatility (theta, sigma)</w:t>
            </w:r>
          </w:p>
        </w:tc>
        <w:tc>
          <w:tcPr>
            <w:tcW w:w="1872" w:type="dxa"/>
            <w:shd w:fill="F9FAFB"/>
            <w:tcMar>
              <w:top w:w="30" w:type="dxa"/>
              <w:bottom w:w="30" w:type="dxa"/>
              <w:left w:w="35" w:type="dxa"/>
              <w:right w:w="35" w:type="dxa"/>
            </w:tcMar>
          </w:tcPr>
          <w:p>
            <w:r>
              <w:rPr>
                <w:rFonts w:ascii="Times New Roman" w:hAnsi="Times New Roman"/>
                <w:sz w:val="13"/>
              </w:rPr>
              <w:t>theta = 0.15, sigma_cpu = 2.0, sigma_ram = 5.0</w:t>
            </w:r>
          </w:p>
        </w:tc>
      </w:tr>
      <w:tr>
        <w:tc>
          <w:tcPr>
            <w:tcW w:w="3024" w:type="dxa"/>
            <w:tcMar>
              <w:top w:w="30" w:type="dxa"/>
              <w:bottom w:w="30" w:type="dxa"/>
              <w:left w:w="35" w:type="dxa"/>
              <w:right w:w="35" w:type="dxa"/>
            </w:tcMar>
          </w:tcPr>
          <w:p>
            <w:r>
              <w:rPr>
                <w:rFonts w:ascii="Times New Roman" w:hAnsi="Times New Roman"/>
                <w:sz w:val="13"/>
              </w:rPr>
              <w:t>Dirty-Memory Transfer (rho, alpha_mig)</w:t>
            </w:r>
          </w:p>
        </w:tc>
        <w:tc>
          <w:tcPr>
            <w:tcW w:w="1872" w:type="dxa"/>
            <w:tcMar>
              <w:top w:w="30" w:type="dxa"/>
              <w:bottom w:w="30" w:type="dxa"/>
              <w:left w:w="35" w:type="dxa"/>
              <w:right w:w="35" w:type="dxa"/>
            </w:tcMar>
          </w:tcPr>
          <w:p>
            <w:r>
              <w:rPr>
                <w:rFonts w:ascii="Times New Roman" w:hAnsi="Times New Roman"/>
                <w:sz w:val="13"/>
              </w:rPr>
              <w:t>rho = 0.20 (20% dirty RAM), alpha_mig = 0.50</w:t>
            </w:r>
          </w:p>
        </w:tc>
      </w:tr>
      <w:tr>
        <w:tc>
          <w:tcPr>
            <w:tcW w:w="3024" w:type="dxa"/>
            <w:shd w:fill="F9FAFB"/>
            <w:tcMar>
              <w:top w:w="30" w:type="dxa"/>
              <w:bottom w:w="30" w:type="dxa"/>
              <w:left w:w="35" w:type="dxa"/>
              <w:right w:w="35" w:type="dxa"/>
            </w:tcMar>
          </w:tcPr>
          <w:p>
            <w:r>
              <w:rPr>
                <w:rFonts w:ascii="Times New Roman" w:hAnsi="Times New Roman"/>
                <w:sz w:val="13"/>
              </w:rPr>
              <w:t>Temporal Sliding Window (W)</w:t>
            </w:r>
          </w:p>
        </w:tc>
        <w:tc>
          <w:tcPr>
            <w:tcW w:w="1872" w:type="dxa"/>
            <w:shd w:fill="F9FAFB"/>
            <w:tcMar>
              <w:top w:w="30" w:type="dxa"/>
              <w:bottom w:w="30" w:type="dxa"/>
              <w:left w:w="35" w:type="dxa"/>
              <w:right w:w="35" w:type="dxa"/>
            </w:tcMar>
          </w:tcPr>
          <w:p>
            <w:r>
              <w:rPr>
                <w:rFonts w:ascii="Times New Roman" w:hAnsi="Times New Roman"/>
                <w:sz w:val="13"/>
              </w:rPr>
              <w:t>W = 5 historical snapshots</w:t>
            </w:r>
          </w:p>
        </w:tc>
      </w:tr>
      <w:tr>
        <w:tc>
          <w:tcPr>
            <w:tcW w:w="3024" w:type="dxa"/>
            <w:tcMar>
              <w:top w:w="30" w:type="dxa"/>
              <w:bottom w:w="30" w:type="dxa"/>
              <w:left w:w="35" w:type="dxa"/>
              <w:right w:w="35" w:type="dxa"/>
            </w:tcMar>
          </w:tcPr>
          <w:p>
            <w:r>
              <w:rPr>
                <w:rFonts w:ascii="Times New Roman" w:hAnsi="Times New Roman"/>
                <w:sz w:val="13"/>
              </w:rPr>
              <w:t>Encoder &amp; Decoder Embedding Dimension (d)</w:t>
            </w:r>
          </w:p>
        </w:tc>
        <w:tc>
          <w:tcPr>
            <w:tcW w:w="1872" w:type="dxa"/>
            <w:tcMar>
              <w:top w:w="30" w:type="dxa"/>
              <w:bottom w:w="30" w:type="dxa"/>
              <w:left w:w="35" w:type="dxa"/>
              <w:right w:w="35" w:type="dxa"/>
            </w:tcMar>
          </w:tcPr>
          <w:p>
            <w:r>
              <w:rPr>
                <w:rFonts w:ascii="Times New Roman" w:hAnsi="Times New Roman"/>
                <w:sz w:val="13"/>
              </w:rPr>
              <w:t>d_hidden = 256, GNN Layers = 2</w:t>
            </w:r>
          </w:p>
        </w:tc>
      </w:tr>
      <w:tr>
        <w:tc>
          <w:tcPr>
            <w:tcW w:w="3024" w:type="dxa"/>
            <w:shd w:fill="F9FAFB"/>
            <w:tcMar>
              <w:top w:w="30" w:type="dxa"/>
              <w:bottom w:w="30" w:type="dxa"/>
              <w:left w:w="35" w:type="dxa"/>
              <w:right w:w="35" w:type="dxa"/>
            </w:tcMar>
          </w:tcPr>
          <w:p>
            <w:r>
              <w:rPr>
                <w:rFonts w:ascii="Times New Roman" w:hAnsi="Times New Roman"/>
                <w:sz w:val="13"/>
              </w:rPr>
              <w:t>Multi-Head Attention Pointer Decoder</w:t>
            </w:r>
          </w:p>
        </w:tc>
        <w:tc>
          <w:tcPr>
            <w:tcW w:w="1872" w:type="dxa"/>
            <w:shd w:fill="F9FAFB"/>
            <w:tcMar>
              <w:top w:w="30" w:type="dxa"/>
              <w:bottom w:w="30" w:type="dxa"/>
              <w:left w:w="35" w:type="dxa"/>
              <w:right w:w="35" w:type="dxa"/>
            </w:tcMar>
          </w:tcPr>
          <w:p>
            <w:r>
              <w:rPr>
                <w:rFonts w:ascii="Times New Roman" w:hAnsi="Times New Roman"/>
                <w:sz w:val="13"/>
              </w:rPr>
              <w:t>K = 8 heads, d_k = 32, d_v = 32</w:t>
            </w:r>
          </w:p>
        </w:tc>
      </w:tr>
      <w:tr>
        <w:tc>
          <w:tcPr>
            <w:tcW w:w="3024" w:type="dxa"/>
            <w:tcMar>
              <w:top w:w="30" w:type="dxa"/>
              <w:bottom w:w="30" w:type="dxa"/>
              <w:left w:w="35" w:type="dxa"/>
              <w:right w:w="35" w:type="dxa"/>
            </w:tcMar>
          </w:tcPr>
          <w:p>
            <w:r>
              <w:rPr>
                <w:rFonts w:ascii="Times New Roman" w:hAnsi="Times New Roman"/>
                <w:sz w:val="13"/>
              </w:rPr>
              <w:t>PPO Policy Optimizer &amp; GAE Parameters</w:t>
            </w:r>
          </w:p>
        </w:tc>
        <w:tc>
          <w:tcPr>
            <w:tcW w:w="1872" w:type="dxa"/>
            <w:tcMar>
              <w:top w:w="30" w:type="dxa"/>
              <w:bottom w:w="30" w:type="dxa"/>
              <w:left w:w="35" w:type="dxa"/>
              <w:right w:w="35" w:type="dxa"/>
            </w:tcMar>
          </w:tcPr>
          <w:p>
            <w:r>
              <w:rPr>
                <w:rFonts w:ascii="Times New Roman" w:hAnsi="Times New Roman"/>
                <w:sz w:val="13"/>
              </w:rPr>
              <w:t>gamma = 0.99, lambda_GAE = 0.95, eps_clip = 0.20</w:t>
            </w:r>
          </w:p>
        </w:tc>
      </w:tr>
      <w:tr>
        <w:tc>
          <w:tcPr>
            <w:tcW w:w="3024" w:type="dxa"/>
            <w:shd w:fill="F9FAFB"/>
            <w:tcMar>
              <w:top w:w="30" w:type="dxa"/>
              <w:bottom w:w="30" w:type="dxa"/>
              <w:left w:w="35" w:type="dxa"/>
              <w:right w:w="35" w:type="dxa"/>
            </w:tcMar>
          </w:tcPr>
          <w:p>
            <w:r>
              <w:rPr>
                <w:rFonts w:ascii="Times New Roman" w:hAnsi="Times New Roman"/>
                <w:sz w:val="13"/>
              </w:rPr>
              <w:t>Curriculum Penalty Annealing Schedule beta(t)</w:t>
            </w:r>
          </w:p>
        </w:tc>
        <w:tc>
          <w:tcPr>
            <w:tcW w:w="1872" w:type="dxa"/>
            <w:shd w:fill="F9FAFB"/>
            <w:tcMar>
              <w:top w:w="30" w:type="dxa"/>
              <w:bottom w:w="30" w:type="dxa"/>
              <w:left w:w="35" w:type="dxa"/>
              <w:right w:w="35" w:type="dxa"/>
            </w:tcMar>
          </w:tcPr>
          <w:p>
            <w:r>
              <w:rPr>
                <w:rFonts w:ascii="Times New Roman" w:hAnsi="Times New Roman"/>
                <w:sz w:val="13"/>
              </w:rPr>
              <w:t>Linear 1.0 to 10.0 (steps 50k to 150k)</w:t>
            </w:r>
          </w:p>
        </w:tc>
      </w:tr>
    </w:tbl>
    <w:p>
      <w:pPr>
        <w:spacing w:after="80"/>
      </w:pPr>
    </w:p>
    <w:p>
      <w:pPr>
        <w:keepNext/>
        <w:spacing w:before="220" w:after="60"/>
        <w:jc w:val="center"/>
      </w:pPr>
      <w:r>
        <w:rPr>
          <w:rFonts w:ascii="Times New Roman" w:hAnsi="Times New Roman"/>
          <w:b/>
          <w:color w:val="0A192F"/>
          <w:sz w:val="19"/>
        </w:rPr>
        <w:t>IV. PROPOSED TGNN-NCO METHODOLOGY</w:t>
      </w:r>
    </w:p>
    <w:p>
      <w:pPr>
        <w:spacing w:before="0" w:after="80" w:line="254" w:lineRule="auto"/>
        <w:ind w:firstLine="216"/>
        <w:jc w:val="both"/>
      </w:pPr>
      <w:r>
        <w:rPr>
          <w:rFonts w:ascii="Times New Roman" w:hAnsi="Times New Roman"/>
          <w:sz w:val="18"/>
        </w:rPr>
        <w:t>TGNN-NCO couples a Spatio-Temporal Graph Neural Network encoder with an Autoregressive Pointer Decoder to solve the joint placement problem in real time without constraint violations.</w:t>
      </w:r>
    </w:p>
    <w:p>
      <w:pPr>
        <w:keepNext/>
        <w:spacing w:before="160" w:after="40"/>
        <w:jc w:val="left"/>
      </w:pPr>
      <w:r>
        <w:rPr>
          <w:rFonts w:ascii="Times New Roman" w:hAnsi="Times New Roman"/>
          <w:b/>
          <w:i/>
          <w:color w:val="192337"/>
          <w:sz w:val="18"/>
        </w:rPr>
        <w:t>A. Spatio-Temporal GNN Encoder</w:t>
      </w:r>
    </w:p>
    <w:p>
      <w:pPr>
        <w:spacing w:before="0" w:after="80" w:line="254" w:lineRule="auto"/>
        <w:ind w:firstLine="216"/>
        <w:jc w:val="both"/>
      </w:pPr>
      <w:r>
        <w:rPr>
          <w:rFonts w:ascii="Times New Roman" w:hAnsi="Times New Roman"/>
          <w:sz w:val="18"/>
        </w:rPr>
        <w:t>The TGNN encoder ingests node features X_V in R^{C_max x 9} and history H_W over sliding window W=5 ([t-W+1, ..., t]). Vectorized spatial convolutions evaluate: H^(l) = ReLU(LayerNorm(tilde_A H^(l-1) W_spatial^(l))), where tilde_A = tilde_D^(-1/2)(A + I_N)tilde_D^(-1/2) is the normalized Waxman adjacency, with d_hidden = 256. Spatial embeddings across all W+1 snapshots are aggregated via a temporal GRU: Z_V = GRU(S), yielding node embeddings Z_V in R^{B x C_max x 256}. CNF demands are projected via a 2-layer MLP to Z_M in R^{B x M_max x 256}.</w:t>
      </w:r>
    </w:p>
    <w:p>
      <w:pPr>
        <w:keepNext/>
        <w:spacing w:before="160" w:after="40"/>
        <w:jc w:val="left"/>
      </w:pPr>
      <w:r>
        <w:rPr>
          <w:rFonts w:ascii="Times New Roman" w:hAnsi="Times New Roman"/>
          <w:b/>
          <w:i/>
          <w:color w:val="192337"/>
          <w:sz w:val="18"/>
        </w:rPr>
        <w:t>B. Autoregressive Pointer Decoder with Residual Masking</w:t>
      </w:r>
    </w:p>
    <w:p>
      <w:pPr>
        <w:spacing w:before="0" w:after="80" w:line="254" w:lineRule="auto"/>
        <w:ind w:firstLine="216"/>
        <w:jc w:val="both"/>
      </w:pPr>
      <w:r>
        <w:rPr>
          <w:rFonts w:ascii="Times New Roman" w:hAnsi="Times New Roman"/>
          <w:sz w:val="18"/>
        </w:rPr>
        <w:t>Rather than predicting placements in parallel, the decoder sequentially places CNFs along an SFC-priority sequence pi^order: (1) Active SFCs are pre-sorted in ascending delay budget T_h (tightest budget first); (2) CNFs within each chain are processed in hop order (0 -&gt; 1 -&gt; ...). At decode step k, CNF m attends to all nodes via MultiHeadAttention(Q=Z_M, K=Z_V, V=Z_V) with 8 heads.</w:t>
      </w:r>
    </w:p>
    <w:p>
      <w:pPr>
        <w:spacing w:before="0" w:after="80" w:line="254" w:lineRule="auto"/>
        <w:ind w:firstLine="216"/>
        <w:jc w:val="both"/>
      </w:pPr>
      <w:r>
        <w:rPr>
          <w:rFonts w:ascii="Times New Roman" w:hAnsi="Times New Roman"/>
          <w:sz w:val="18"/>
        </w:rPr>
        <w:t>The decoder tracks mutable remaining capacities r_i^res(k). Node i is valid for CNF m if and only if r_i^res(k) &gt;= d_m. Invalid logits are masked to -infinity (-10^4) prior to Softmax, and r_{a_m}^res is decremented upon selection. This strictly enforces node capacity constraints (C2-C4) during placement by zeroing out logits of saturated nodes.</w:t>
      </w:r>
    </w:p>
    <w:p>
      <w:pPr>
        <w:keepNext/>
        <w:spacing w:before="160" w:after="40"/>
        <w:jc w:val="left"/>
      </w:pPr>
      <w:r>
        <w:rPr>
          <w:rFonts w:ascii="Times New Roman" w:hAnsi="Times New Roman"/>
          <w:b/>
          <w:i/>
          <w:color w:val="192337"/>
          <w:sz w:val="18"/>
        </w:rPr>
        <w:t>C. Critic Architecture and PPO Training</w:t>
      </w:r>
    </w:p>
    <w:p>
      <w:pPr>
        <w:spacing w:before="0" w:after="80" w:line="254" w:lineRule="auto"/>
        <w:ind w:firstLine="216"/>
        <w:jc w:val="both"/>
      </w:pPr>
      <w:r>
        <w:rPr>
          <w:rFonts w:ascii="Times New Roman" w:hAnsi="Times New Roman"/>
          <w:sz w:val="18"/>
        </w:rPr>
        <w:t>The Critic evaluates V(s_t) using mean-pooled graph embeddings bar_z in R^256 passed through a 3-layer MLP (256 -&gt; 512 -&gt; 256 -&gt; 1). The policy is trained via PPO with GAE (gamma=0.99, lambda=0.95) and curriculum penalty annealing schedule beta(t) transitioning from 1.0 to 10.0 between steps 50k and 150k.</w:t>
      </w:r>
    </w:p>
    <w:p>
      <w:pPr>
        <w:keepNext/>
        <w:spacing w:before="160" w:after="40"/>
        <w:jc w:val="left"/>
      </w:pPr>
      <w:r>
        <w:rPr>
          <w:rFonts w:ascii="Times New Roman" w:hAnsi="Times New Roman"/>
          <w:b/>
          <w:i/>
          <w:color w:val="192337"/>
          <w:sz w:val="18"/>
        </w:rPr>
        <w:t>D. Multi-Head Cross-Attention Attention Mechanics</w:t>
      </w:r>
    </w:p>
    <w:p>
      <w:pPr>
        <w:spacing w:before="0" w:after="80" w:line="254" w:lineRule="auto"/>
        <w:ind w:firstLine="216"/>
        <w:jc w:val="both"/>
      </w:pPr>
      <w:r>
        <w:rPr>
          <w:rFonts w:ascii="Times New Roman" w:hAnsi="Times New Roman"/>
          <w:sz w:val="18"/>
        </w:rPr>
        <w:t>At decoding step k, CNF embedding vector z_m in R^{256} is linearly projected into K=8 distinct attention subspaces: Q_{m, k} = z_m W_k^Q, where W_k^Q in R^{256 x 32}. Simultaneously, each candidate node embedding z_i in R^{256} is projected into key and value representations: K_{i, k} = z_i W_k^K and V_{i, k} = z_i W_k^V. Scaled dot-product attention computes compatibility logits:</w:t>
      </w:r>
    </w:p>
    <w:p>
      <w:pPr>
        <w:spacing w:before="60" w:after="60"/>
        <w:jc w:val="center"/>
      </w:pPr>
      <w:r>
        <w:rPr>
          <w:rFonts w:ascii="Times New Roman" w:hAnsi="Times New Roman"/>
          <w:i/>
          <w:sz w:val="17"/>
        </w:rPr>
        <w:t xml:space="preserve">    u_{m, i} = (1 / sqrt(d_k)) sum_{k=1}^K (Q_{m, k} K_{i, k}^T)    </w:t>
      </w:r>
      <w:r>
        <w:rPr>
          <w:rFonts w:ascii="Times New Roman" w:hAnsi="Times New Roman"/>
          <w:b w:val="0"/>
          <w:sz w:val="17"/>
        </w:rPr>
        <w:t>(5)</w:t>
      </w:r>
    </w:p>
    <w:p>
      <w:pPr>
        <w:spacing w:before="0" w:after="80" w:line="254" w:lineRule="auto"/>
        <w:ind w:firstLine="216"/>
        <w:jc w:val="both"/>
      </w:pPr>
      <w:r>
        <w:rPr>
          <w:rFonts w:ascii="Times New Roman" w:hAnsi="Times New Roman"/>
          <w:sz w:val="18"/>
        </w:rPr>
        <w:t>Applying dynamic residual capacity mask M_m in {0, 1}^{|V|} guarantees that nodes lacking sufficient residual CPU, RAM, or storage receive zero selection probability under the softmax transformation:</w:t>
      </w:r>
    </w:p>
    <w:p>
      <w:pPr>
        <w:spacing w:before="60" w:after="60"/>
        <w:jc w:val="center"/>
      </w:pPr>
      <w:r>
        <w:rPr>
          <w:rFonts w:ascii="Times New Roman" w:hAnsi="Times New Roman"/>
          <w:i/>
          <w:sz w:val="17"/>
        </w:rPr>
        <w:t xml:space="preserve">    p_{m, i} = exp(u_{m, i}^{masked}) / sum_{j in V} exp(u_{m, j}^{masked})    </w:t>
      </w:r>
      <w:r>
        <w:rPr>
          <w:rFonts w:ascii="Times New Roman" w:hAnsi="Times New Roman"/>
          <w:b w:val="0"/>
          <w:sz w:val="17"/>
        </w:rPr>
        <w:t>(6)</w:t>
      </w:r>
    </w:p>
    <w:p>
      <w:pPr>
        <w:spacing w:before="0" w:after="80" w:line="254" w:lineRule="auto"/>
        <w:ind w:firstLine="216"/>
        <w:jc w:val="both"/>
      </w:pPr>
      <w:r>
        <w:rPr>
          <w:rFonts w:ascii="Times New Roman" w:hAnsi="Times New Roman"/>
          <w:sz w:val="18"/>
        </w:rPr>
        <w:t>where u_{m, i}^{masked} = u_{m, i} if M_m(i) == 1 else -10^4. During policy optimization, gradients backpropagate smoothly through valid logit paths without being corrupted by penalized invalid selections.</w:t>
      </w:r>
    </w:p>
    <w:p>
      <w:pPr>
        <w:keepNext/>
        <w:spacing w:before="160" w:after="40"/>
        <w:jc w:val="left"/>
      </w:pPr>
      <w:r>
        <w:rPr>
          <w:rFonts w:ascii="Times New Roman" w:hAnsi="Times New Roman"/>
          <w:b/>
          <w:i/>
          <w:color w:val="192337"/>
          <w:sz w:val="18"/>
        </w:rPr>
        <w:t>E. Curriculum Loss Formulation and Value Objective</w:t>
      </w:r>
    </w:p>
    <w:p>
      <w:pPr>
        <w:spacing w:before="0" w:after="80" w:line="254" w:lineRule="auto"/>
        <w:ind w:firstLine="216"/>
        <w:jc w:val="both"/>
      </w:pPr>
      <w:r>
        <w:rPr>
          <w:rFonts w:ascii="Times New Roman" w:hAnsi="Times New Roman"/>
          <w:sz w:val="18"/>
        </w:rPr>
        <w:t>The PPO actor-critic network optimizes a composite loss objective combining the clipped surrogate policy loss, value function mean-squared error, and an entropy regularization bonus to maintain exploratory behavior:</w:t>
      </w:r>
    </w:p>
    <w:p>
      <w:pPr>
        <w:spacing w:before="60" w:after="60"/>
        <w:jc w:val="center"/>
      </w:pPr>
      <w:r>
        <w:rPr>
          <w:rFonts w:ascii="Times New Roman" w:hAnsi="Times New Roman"/>
          <w:i/>
          <w:sz w:val="17"/>
        </w:rPr>
        <w:t xml:space="preserve">    L(theta, phi) = - L^{CLIP}(theta) + c_1 L^{VF}(phi) - c_2 H(pi_theta)    </w:t>
      </w:r>
      <w:r>
        <w:rPr>
          <w:rFonts w:ascii="Times New Roman" w:hAnsi="Times New Roman"/>
          <w:b w:val="0"/>
          <w:sz w:val="17"/>
        </w:rPr>
        <w:t>(7)</w:t>
      </w:r>
    </w:p>
    <w:p>
      <w:pPr>
        <w:spacing w:before="0" w:after="80" w:line="254" w:lineRule="auto"/>
        <w:ind w:firstLine="216"/>
        <w:jc w:val="both"/>
      </w:pPr>
      <w:r>
        <w:rPr>
          <w:rFonts w:ascii="Times New Roman" w:hAnsi="Times New Roman"/>
          <w:sz w:val="18"/>
        </w:rPr>
        <w:t>where c_1 = 0.5, c_2 = 0.01, and H(pi_theta) = - sum_i p_{m,i} log p_{m,i}. The curriculum penalty scale beta(t) scales constraint violation penalties smoothly from beta_0 = 1.0 to beta_max = 10.0 across 100,000 environment transitions, preventing early local-minima entrapment.</w:t>
      </w:r>
    </w:p>
    <w:p>
      <w:pPr>
        <w:keepNext/>
        <w:spacing w:before="120" w:after="40"/>
      </w:pPr>
      <w:r>
        <w:rPr>
          <w:rFonts w:ascii="Times New Roman" w:hAnsi="Times New Roman"/>
          <w:b/>
          <w:color w:val="0A192F"/>
          <w:sz w:val="17"/>
        </w:rPr>
        <w:t>Algorithm 1: Spatio-Temporal Pointer Placement Execution</w:t>
      </w:r>
    </w:p>
    <w:tbl>
      <w:tblPr>
        <w:tblLook w:firstColumn="1" w:firstRow="1" w:lastColumn="0" w:lastRow="0" w:noHBand="0" w:noVBand="1" w:val="04A0"/>
        <w:jc w:val="left"/>
        <w:tblInd w:w="0" w:type="dxa"/>
        <w:tblLayout w:type="fixed"/>
        <w:tblW w:w="4896" w:type="dxa"/>
        <w:tblBorders>
          <w:top w:val="single" w:sz="8" w:space="0" w:color="1A253C"/>
          <w:bottom w:val="single" w:sz="8" w:space="0" w:color="1A253C"/>
          <w:left w:val="single" w:sz="6" w:space="0" w:color="1A253C"/>
          <w:right w:val="single" w:sz="6" w:space="0" w:color="1A253C"/>
          <w:insideH w:val="single" w:sz="4" w:space="0" w:color="CBD5E1"/>
          <w:insideV w:val="single" w:sz="4" w:space="0" w:color="CBD5E1"/>
        </w:tblBorders>
      </w:tblPr>
      <w:tblGrid>
        <w:gridCol w:w="4896"/>
      </w:tblGrid>
      <w:tr>
        <w:tc>
          <w:tcPr>
            <w:tcW w:w="4896" w:type="dxa"/>
            <w:shd w:fill="F8FAFC"/>
            <w:tcMar>
              <w:top w:w="35" w:type="dxa"/>
              <w:bottom w:w="35" w:type="dxa"/>
              <w:left w:w="35" w:type="dxa"/>
              <w:right w:w="35" w:type="dxa"/>
            </w:tcMar>
          </w:tcPr>
          <w:p>
            <w:pPr>
              <w:spacing w:before="0" w:after="20" w:line="245" w:lineRule="auto"/>
            </w:pPr>
            <w:r>
              <w:rPr>
                <w:rFonts w:ascii="Times New Roman" w:hAnsi="Times New Roman"/>
                <w:b/>
                <w:sz w:val="15"/>
              </w:rPr>
              <w:t xml:space="preserve">Require: </w:t>
            </w:r>
            <w:r>
              <w:rPr>
                <w:rFonts w:ascii="Times New Roman" w:hAnsi="Times New Roman"/>
                <w:sz w:val="15"/>
              </w:rPr>
              <w:t>Graph G(t), sliding window H_W, SFC set S(t)</w:t>
            </w:r>
          </w:p>
          <w:p>
            <w:pPr>
              <w:spacing w:before="0" w:after="60" w:line="245" w:lineRule="auto"/>
            </w:pPr>
            <w:r>
              <w:rPr>
                <w:rFonts w:ascii="Times New Roman" w:hAnsi="Times New Roman"/>
                <w:b/>
                <w:sz w:val="15"/>
              </w:rPr>
              <w:t xml:space="preserve">Ensure: </w:t>
            </w:r>
            <w:r>
              <w:rPr>
                <w:rFonts w:ascii="Times New Roman" w:hAnsi="Times New Roman"/>
                <w:sz w:val="15"/>
              </w:rPr>
              <w:t>Placement matrix X(t), updated residuals r^{res}</w:t>
            </w:r>
          </w:p>
          <w:p>
            <w:pPr>
              <w:spacing w:before="0" w:after="10" w:line="245" w:lineRule="auto"/>
            </w:pPr>
            <w:r>
              <w:rPr>
                <w:rFonts w:ascii="Courier New" w:hAnsi="Courier New"/>
                <w:color w:val="6E6E6E"/>
                <w:sz w:val="13"/>
              </w:rPr>
              <w:t xml:space="preserve"> 1: </w:t>
            </w:r>
            <w:r>
              <w:rPr>
                <w:rFonts w:ascii="Times New Roman" w:hAnsi="Times New Roman"/>
                <w:color w:val="141414"/>
                <w:sz w:val="14"/>
              </w:rPr>
              <w:t>Compute normalized spatial adjacency tilde_A</w:t>
            </w:r>
          </w:p>
          <w:p>
            <w:pPr>
              <w:spacing w:before="0" w:after="10" w:line="245" w:lineRule="auto"/>
            </w:pPr>
            <w:r>
              <w:rPr>
                <w:rFonts w:ascii="Courier New" w:hAnsi="Courier New"/>
                <w:color w:val="6E6E6E"/>
                <w:sz w:val="13"/>
              </w:rPr>
              <w:t xml:space="preserve"> 2: </w:t>
            </w:r>
            <w:r>
              <w:rPr>
                <w:rFonts w:ascii="Times New Roman" w:hAnsi="Times New Roman"/>
                <w:color w:val="141414"/>
                <w:sz w:val="14"/>
              </w:rPr>
              <w:t>For each snapshot tau in {t-W, ..., t}:</w:t>
            </w:r>
          </w:p>
          <w:p>
            <w:pPr>
              <w:spacing w:before="0" w:after="10" w:line="245" w:lineRule="auto"/>
              <w:ind w:left="173"/>
            </w:pPr>
            <w:r>
              <w:rPr>
                <w:rFonts w:ascii="Courier New" w:hAnsi="Courier New"/>
                <w:color w:val="6E6E6E"/>
                <w:sz w:val="13"/>
              </w:rPr>
              <w:t xml:space="preserve"> 3: </w:t>
            </w:r>
            <w:r>
              <w:rPr>
                <w:rFonts w:ascii="Times New Roman" w:hAnsi="Times New Roman"/>
                <w:color w:val="141414"/>
                <w:sz w:val="14"/>
              </w:rPr>
              <w:t>H_tau &lt;- GCN(tilde_A, X_tau)</w:t>
            </w:r>
          </w:p>
          <w:p>
            <w:pPr>
              <w:spacing w:before="0" w:after="10" w:line="245" w:lineRule="auto"/>
            </w:pPr>
            <w:r>
              <w:rPr>
                <w:rFonts w:ascii="Courier New" w:hAnsi="Courier New"/>
                <w:color w:val="6E6E6E"/>
                <w:sz w:val="13"/>
              </w:rPr>
              <w:t xml:space="preserve"> 4: </w:t>
            </w:r>
            <w:r>
              <w:rPr>
                <w:rFonts w:ascii="Times New Roman" w:hAnsi="Times New Roman"/>
                <w:color w:val="141414"/>
                <w:sz w:val="14"/>
              </w:rPr>
              <w:t>Z_V &lt;- TemporalGRU(H_{t-W:t}) [Node embeddings]</w:t>
            </w:r>
          </w:p>
          <w:p>
            <w:pPr>
              <w:spacing w:before="0" w:after="10" w:line="245" w:lineRule="auto"/>
            </w:pPr>
            <w:r>
              <w:rPr>
                <w:rFonts w:ascii="Courier New" w:hAnsi="Courier New"/>
                <w:color w:val="6E6E6E"/>
                <w:sz w:val="13"/>
              </w:rPr>
              <w:t xml:space="preserve"> 5: </w:t>
            </w:r>
            <w:r>
              <w:rPr>
                <w:rFonts w:ascii="Times New Roman" w:hAnsi="Times New Roman"/>
                <w:color w:val="141414"/>
                <w:sz w:val="14"/>
              </w:rPr>
              <w:t>Z_M &lt;- DemandMLP(F_M) [CNF embeddings]</w:t>
            </w:r>
          </w:p>
          <w:p>
            <w:pPr>
              <w:spacing w:before="0" w:after="10" w:line="245" w:lineRule="auto"/>
            </w:pPr>
            <w:r>
              <w:rPr>
                <w:rFonts w:ascii="Courier New" w:hAnsi="Courier New"/>
                <w:color w:val="6E6E6E"/>
                <w:sz w:val="13"/>
              </w:rPr>
              <w:t xml:space="preserve"> 6: </w:t>
            </w:r>
            <w:r>
              <w:rPr>
                <w:rFonts w:ascii="Times New Roman" w:hAnsi="Times New Roman"/>
                <w:color w:val="141414"/>
                <w:sz w:val="14"/>
              </w:rPr>
              <w:t>Initialize residual capacities: r_i^{res} &lt;- r_i(t)</w:t>
            </w:r>
          </w:p>
          <w:p>
            <w:pPr>
              <w:spacing w:before="0" w:after="10" w:line="245" w:lineRule="auto"/>
            </w:pPr>
            <w:r>
              <w:rPr>
                <w:rFonts w:ascii="Courier New" w:hAnsi="Courier New"/>
                <w:color w:val="6E6E6E"/>
                <w:sz w:val="13"/>
              </w:rPr>
              <w:t xml:space="preserve"> 7: </w:t>
            </w:r>
            <w:r>
              <w:rPr>
                <w:rFonts w:ascii="Times New Roman" w:hAnsi="Times New Roman"/>
                <w:color w:val="141414"/>
                <w:sz w:val="14"/>
              </w:rPr>
              <w:t>Construct priority order pi^{order} by delay T_h</w:t>
            </w:r>
          </w:p>
          <w:p>
            <w:pPr>
              <w:spacing w:before="0" w:after="10" w:line="245" w:lineRule="auto"/>
            </w:pPr>
            <w:r>
              <w:rPr>
                <w:rFonts w:ascii="Courier New" w:hAnsi="Courier New"/>
                <w:color w:val="6E6E6E"/>
                <w:sz w:val="13"/>
              </w:rPr>
              <w:t xml:space="preserve"> 8: </w:t>
            </w:r>
            <w:r>
              <w:rPr>
                <w:rFonts w:ascii="Times New Roman" w:hAnsi="Times New Roman"/>
                <w:color w:val="141414"/>
                <w:sz w:val="14"/>
              </w:rPr>
              <w:t>For each CNF m in pi^{order}:</w:t>
            </w:r>
          </w:p>
          <w:p>
            <w:pPr>
              <w:spacing w:before="0" w:after="10" w:line="245" w:lineRule="auto"/>
              <w:ind w:left="173"/>
            </w:pPr>
            <w:r>
              <w:rPr>
                <w:rFonts w:ascii="Courier New" w:hAnsi="Courier New"/>
                <w:color w:val="6E6E6E"/>
                <w:sz w:val="13"/>
              </w:rPr>
              <w:t xml:space="preserve"> 9: </w:t>
            </w:r>
            <w:r>
              <w:rPr>
                <w:rFonts w:ascii="Times New Roman" w:hAnsi="Times New Roman"/>
                <w:color w:val="141414"/>
                <w:sz w:val="14"/>
              </w:rPr>
              <w:t>Compute mask M_m(i) = (r_i^{res} &gt;= d_m)</w:t>
            </w:r>
          </w:p>
          <w:p>
            <w:pPr>
              <w:spacing w:before="0" w:after="10" w:line="245" w:lineRule="auto"/>
              <w:ind w:left="173"/>
            </w:pPr>
            <w:r>
              <w:rPr>
                <w:rFonts w:ascii="Courier New" w:hAnsi="Courier New"/>
                <w:color w:val="6E6E6E"/>
                <w:sz w:val="13"/>
              </w:rPr>
              <w:t xml:space="preserve">10: </w:t>
            </w:r>
            <w:r>
              <w:rPr>
                <w:rFonts w:ascii="Times New Roman" w:hAnsi="Times New Roman"/>
                <w:color w:val="141414"/>
                <w:sz w:val="14"/>
              </w:rPr>
              <w:t>Logits u_{m,i} &lt;- CrossAttention(Z_M, Z_V)</w:t>
            </w:r>
          </w:p>
          <w:p>
            <w:pPr>
              <w:spacing w:before="0" w:after="10" w:line="245" w:lineRule="auto"/>
              <w:ind w:left="173"/>
            </w:pPr>
            <w:r>
              <w:rPr>
                <w:rFonts w:ascii="Courier New" w:hAnsi="Courier New"/>
                <w:color w:val="6E6E6E"/>
                <w:sz w:val="13"/>
              </w:rPr>
              <w:t xml:space="preserve">11: </w:t>
            </w:r>
            <w:r>
              <w:rPr>
                <w:rFonts w:ascii="Times New Roman" w:hAnsi="Times New Roman"/>
                <w:color w:val="141414"/>
                <w:sz w:val="14"/>
              </w:rPr>
              <w:t>Masked logits: u_{m,i}^{mask} &lt;- u_{m,i} if M_m else -10^4</w:t>
            </w:r>
          </w:p>
          <w:p>
            <w:pPr>
              <w:spacing w:before="0" w:after="10" w:line="245" w:lineRule="auto"/>
              <w:ind w:left="173"/>
            </w:pPr>
            <w:r>
              <w:rPr>
                <w:rFonts w:ascii="Courier New" w:hAnsi="Courier New"/>
                <w:color w:val="6E6E6E"/>
                <w:sz w:val="13"/>
              </w:rPr>
              <w:t xml:space="preserve">12: </w:t>
            </w:r>
            <w:r>
              <w:rPr>
                <w:rFonts w:ascii="Times New Roman" w:hAnsi="Times New Roman"/>
                <w:color w:val="141414"/>
                <w:sz w:val="14"/>
              </w:rPr>
              <w:t>Probabilities p_{m,:} &lt;- Softmax(u_{m,:}^{mask})</w:t>
            </w:r>
          </w:p>
          <w:p>
            <w:pPr>
              <w:spacing w:before="0" w:after="10" w:line="245" w:lineRule="auto"/>
              <w:ind w:left="173"/>
            </w:pPr>
            <w:r>
              <w:rPr>
                <w:rFonts w:ascii="Courier New" w:hAnsi="Courier New"/>
                <w:color w:val="6E6E6E"/>
                <w:sz w:val="13"/>
              </w:rPr>
              <w:t xml:space="preserve">13: </w:t>
            </w:r>
            <w:r>
              <w:rPr>
                <w:rFonts w:ascii="Times New Roman" w:hAnsi="Times New Roman"/>
                <w:color w:val="141414"/>
                <w:sz w:val="14"/>
              </w:rPr>
              <w:t>Target node a_m ~ Categorical(p_{m,:})</w:t>
            </w:r>
          </w:p>
          <w:p>
            <w:pPr>
              <w:spacing w:before="0" w:after="10" w:line="245" w:lineRule="auto"/>
              <w:ind w:left="173"/>
            </w:pPr>
            <w:r>
              <w:rPr>
                <w:rFonts w:ascii="Courier New" w:hAnsi="Courier New"/>
                <w:color w:val="6E6E6E"/>
                <w:sz w:val="13"/>
              </w:rPr>
              <w:t xml:space="preserve">14: </w:t>
            </w:r>
            <w:r>
              <w:rPr>
                <w:rFonts w:ascii="Times New Roman" w:hAnsi="Times New Roman"/>
                <w:color w:val="141414"/>
                <w:sz w:val="14"/>
              </w:rPr>
              <w:t>Commit placement: x_{m, a_m} &lt;- 1</w:t>
            </w:r>
          </w:p>
          <w:p>
            <w:pPr>
              <w:spacing w:before="0" w:after="10" w:line="245" w:lineRule="auto"/>
              <w:ind w:left="173"/>
            </w:pPr>
            <w:r>
              <w:rPr>
                <w:rFonts w:ascii="Courier New" w:hAnsi="Courier New"/>
                <w:color w:val="6E6E6E"/>
                <w:sz w:val="13"/>
              </w:rPr>
              <w:t xml:space="preserve">15: </w:t>
            </w:r>
            <w:r>
              <w:rPr>
                <w:rFonts w:ascii="Times New Roman" w:hAnsi="Times New Roman"/>
                <w:color w:val="141414"/>
                <w:sz w:val="14"/>
              </w:rPr>
              <w:t>Decrement residual: r_{a_m}^{res} &lt;- r_{a_m}^{res} - d_m</w:t>
            </w:r>
          </w:p>
          <w:p>
            <w:pPr>
              <w:spacing w:before="0" w:after="10" w:line="245" w:lineRule="auto"/>
            </w:pPr>
            <w:r>
              <w:rPr>
                <w:rFonts w:ascii="Courier New" w:hAnsi="Courier New"/>
                <w:color w:val="6E6E6E"/>
                <w:sz w:val="13"/>
              </w:rPr>
              <w:t xml:space="preserve">16: </w:t>
            </w:r>
            <w:r>
              <w:rPr>
                <w:rFonts w:ascii="Times New Roman" w:hAnsi="Times New Roman"/>
                <w:color w:val="141414"/>
                <w:sz w:val="14"/>
              </w:rPr>
              <w:t>Evaluate dirty-memory migration penalties Phi^{mig}</w:t>
            </w:r>
          </w:p>
          <w:p>
            <w:pPr>
              <w:spacing w:before="0" w:after="10" w:line="245" w:lineRule="auto"/>
            </w:pPr>
            <w:r>
              <w:rPr>
                <w:rFonts w:ascii="Courier New" w:hAnsi="Courier New"/>
                <w:color w:val="6E6E6E"/>
                <w:sz w:val="13"/>
              </w:rPr>
              <w:t xml:space="preserve">17: </w:t>
            </w:r>
            <w:r>
              <w:rPr>
                <w:rFonts w:ascii="Times New Roman" w:hAnsi="Times New Roman"/>
                <w:color w:val="141414"/>
                <w:sz w:val="14"/>
              </w:rPr>
              <w:t>Return placement matrix X(t) and objective J(X)</w:t>
            </w:r>
          </w:p>
        </w:tc>
      </w:tr>
    </w:tbl>
    <w:p>
      <w:pPr>
        <w:spacing w:after="80"/>
      </w:pPr>
    </w:p>
    <w:p>
      <w:pPr>
        <w:keepNext/>
        <w:spacing w:before="120" w:after="40"/>
      </w:pPr>
      <w:r>
        <w:rPr>
          <w:rFonts w:ascii="Times New Roman" w:hAnsi="Times New Roman"/>
          <w:b/>
          <w:color w:val="0A192F"/>
          <w:sz w:val="17"/>
        </w:rPr>
        <w:t>Algorithm 2: Curriculum-Annealed PPO Policy Training</w:t>
      </w:r>
    </w:p>
    <w:tbl>
      <w:tblPr>
        <w:tblLook w:firstColumn="1" w:firstRow="1" w:lastColumn="0" w:lastRow="0" w:noHBand="0" w:noVBand="1" w:val="04A0"/>
        <w:jc w:val="left"/>
        <w:tblInd w:w="0" w:type="dxa"/>
        <w:tblLayout w:type="fixed"/>
        <w:tblW w:w="4896" w:type="dxa"/>
        <w:tblBorders>
          <w:top w:val="single" w:sz="8" w:space="0" w:color="1A253C"/>
          <w:bottom w:val="single" w:sz="8" w:space="0" w:color="1A253C"/>
          <w:left w:val="single" w:sz="6" w:space="0" w:color="1A253C"/>
          <w:right w:val="single" w:sz="6" w:space="0" w:color="1A253C"/>
          <w:insideH w:val="single" w:sz="4" w:space="0" w:color="CBD5E1"/>
          <w:insideV w:val="single" w:sz="4" w:space="0" w:color="CBD5E1"/>
        </w:tblBorders>
      </w:tblPr>
      <w:tblGrid>
        <w:gridCol w:w="4896"/>
      </w:tblGrid>
      <w:tr>
        <w:tc>
          <w:tcPr>
            <w:tcW w:w="4896" w:type="dxa"/>
            <w:shd w:fill="F8FAFC"/>
            <w:tcMar>
              <w:top w:w="35" w:type="dxa"/>
              <w:bottom w:w="35" w:type="dxa"/>
              <w:left w:w="35" w:type="dxa"/>
              <w:right w:w="35" w:type="dxa"/>
            </w:tcMar>
          </w:tcPr>
          <w:p>
            <w:pPr>
              <w:spacing w:before="0" w:after="20" w:line="245" w:lineRule="auto"/>
            </w:pPr>
            <w:r>
              <w:rPr>
                <w:rFonts w:ascii="Times New Roman" w:hAnsi="Times New Roman"/>
                <w:b/>
                <w:sz w:val="15"/>
              </w:rPr>
              <w:t xml:space="preserve">Require: </w:t>
            </w:r>
            <w:r>
              <w:rPr>
                <w:rFonts w:ascii="Times New Roman" w:hAnsi="Times New Roman"/>
                <w:sz w:val="15"/>
              </w:rPr>
              <w:t>Policy pi_theta, Value critic V_phi, Environment Env</w:t>
            </w:r>
          </w:p>
          <w:p>
            <w:pPr>
              <w:spacing w:before="0" w:after="60" w:line="245" w:lineRule="auto"/>
            </w:pPr>
            <w:r>
              <w:rPr>
                <w:rFonts w:ascii="Times New Roman" w:hAnsi="Times New Roman"/>
                <w:b/>
                <w:sz w:val="15"/>
              </w:rPr>
              <w:t xml:space="preserve">Ensure: </w:t>
            </w:r>
            <w:r>
              <w:rPr>
                <w:rFonts w:ascii="Times New Roman" w:hAnsi="Times New Roman"/>
                <w:sz w:val="15"/>
              </w:rPr>
              <w:t>Trained parameters theta^* and critic phi^*</w:t>
            </w:r>
          </w:p>
          <w:p>
            <w:pPr>
              <w:spacing w:before="0" w:after="10" w:line="245" w:lineRule="auto"/>
            </w:pPr>
            <w:r>
              <w:rPr>
                <w:rFonts w:ascii="Courier New" w:hAnsi="Courier New"/>
                <w:color w:val="6E6E6E"/>
                <w:sz w:val="13"/>
              </w:rPr>
              <w:t xml:space="preserve"> 1: </w:t>
            </w:r>
            <w:r>
              <w:rPr>
                <w:rFonts w:ascii="Times New Roman" w:hAnsi="Times New Roman"/>
                <w:color w:val="141414"/>
                <w:sz w:val="14"/>
              </w:rPr>
              <w:t>Initialize weights theta, phi; iteration counter k &lt;- 0</w:t>
            </w:r>
          </w:p>
          <w:p>
            <w:pPr>
              <w:spacing w:before="0" w:after="10" w:line="245" w:lineRule="auto"/>
            </w:pPr>
            <w:r>
              <w:rPr>
                <w:rFonts w:ascii="Courier New" w:hAnsi="Courier New"/>
                <w:color w:val="6E6E6E"/>
                <w:sz w:val="13"/>
              </w:rPr>
              <w:t xml:space="preserve"> 2: </w:t>
            </w:r>
            <w:r>
              <w:rPr>
                <w:rFonts w:ascii="Times New Roman" w:hAnsi="Times New Roman"/>
                <w:color w:val="141414"/>
                <w:sz w:val="14"/>
              </w:rPr>
              <w:t>For iteration k = 1 to K_max:</w:t>
            </w:r>
          </w:p>
          <w:p>
            <w:pPr>
              <w:spacing w:before="0" w:after="10" w:line="245" w:lineRule="auto"/>
              <w:ind w:left="173"/>
            </w:pPr>
            <w:r>
              <w:rPr>
                <w:rFonts w:ascii="Courier New" w:hAnsi="Courier New"/>
                <w:color w:val="6E6E6E"/>
                <w:sz w:val="13"/>
              </w:rPr>
              <w:t xml:space="preserve"> 3: </w:t>
            </w:r>
            <w:r>
              <w:rPr>
                <w:rFonts w:ascii="Times New Roman" w:hAnsi="Times New Roman"/>
                <w:color w:val="141414"/>
                <w:sz w:val="14"/>
              </w:rPr>
              <w:t>Update penalty scale beta(k) = min(10.0, 1.0 + 9k/K_ann)</w:t>
            </w:r>
          </w:p>
          <w:p>
            <w:pPr>
              <w:spacing w:before="0" w:after="10" w:line="245" w:lineRule="auto"/>
              <w:ind w:left="173"/>
            </w:pPr>
            <w:r>
              <w:rPr>
                <w:rFonts w:ascii="Courier New" w:hAnsi="Courier New"/>
                <w:color w:val="6E6E6E"/>
                <w:sz w:val="13"/>
              </w:rPr>
              <w:t xml:space="preserve"> 4: </w:t>
            </w:r>
            <w:r>
              <w:rPr>
                <w:rFonts w:ascii="Times New Roman" w:hAnsi="Times New Roman"/>
                <w:color w:val="141414"/>
                <w:sz w:val="14"/>
              </w:rPr>
              <w:t>Collect rollout trajectory under current pi_theta</w:t>
            </w:r>
          </w:p>
          <w:p>
            <w:pPr>
              <w:spacing w:before="0" w:after="10" w:line="245" w:lineRule="auto"/>
              <w:ind w:left="173"/>
            </w:pPr>
            <w:r>
              <w:rPr>
                <w:rFonts w:ascii="Courier New" w:hAnsi="Courier New"/>
                <w:color w:val="6E6E6E"/>
                <w:sz w:val="13"/>
              </w:rPr>
              <w:t xml:space="preserve"> 5: </w:t>
            </w:r>
            <w:r>
              <w:rPr>
                <w:rFonts w:ascii="Times New Roman" w:hAnsi="Times New Roman"/>
                <w:color w:val="141414"/>
                <w:sz w:val="14"/>
              </w:rPr>
              <w:t>For each step t in trajectory:</w:t>
            </w:r>
          </w:p>
          <w:p>
            <w:pPr>
              <w:spacing w:before="0" w:after="10" w:line="245" w:lineRule="auto"/>
              <w:ind w:left="346"/>
            </w:pPr>
            <w:r>
              <w:rPr>
                <w:rFonts w:ascii="Courier New" w:hAnsi="Courier New"/>
                <w:color w:val="6E6E6E"/>
                <w:sz w:val="13"/>
              </w:rPr>
              <w:t xml:space="preserve"> 6: </w:t>
            </w:r>
            <w:r>
              <w:rPr>
                <w:rFonts w:ascii="Times New Roman" w:hAnsi="Times New Roman"/>
                <w:color w:val="141414"/>
                <w:sz w:val="14"/>
              </w:rPr>
              <w:t>Observe state s_t, execute Algorithm 1 -&gt; a_t</w:t>
            </w:r>
          </w:p>
          <w:p>
            <w:pPr>
              <w:spacing w:before="0" w:after="10" w:line="245" w:lineRule="auto"/>
              <w:ind w:left="346"/>
            </w:pPr>
            <w:r>
              <w:rPr>
                <w:rFonts w:ascii="Courier New" w:hAnsi="Courier New"/>
                <w:color w:val="6E6E6E"/>
                <w:sz w:val="13"/>
              </w:rPr>
              <w:t xml:space="preserve"> 7: </w:t>
            </w:r>
            <w:r>
              <w:rPr>
                <w:rFonts w:ascii="Times New Roman" w:hAnsi="Times New Roman"/>
                <w:color w:val="141414"/>
                <w:sz w:val="14"/>
              </w:rPr>
              <w:t>Augment reward: R_t &lt;- -Cost - beta(k) * Violations</w:t>
            </w:r>
          </w:p>
          <w:p>
            <w:pPr>
              <w:spacing w:before="0" w:after="10" w:line="245" w:lineRule="auto"/>
              <w:ind w:left="173"/>
            </w:pPr>
            <w:r>
              <w:rPr>
                <w:rFonts w:ascii="Courier New" w:hAnsi="Courier New"/>
                <w:color w:val="6E6E6E"/>
                <w:sz w:val="13"/>
              </w:rPr>
              <w:t xml:space="preserve"> 8: </w:t>
            </w:r>
            <w:r>
              <w:rPr>
                <w:rFonts w:ascii="Times New Roman" w:hAnsi="Times New Roman"/>
                <w:color w:val="141414"/>
                <w:sz w:val="14"/>
              </w:rPr>
              <w:t>Compute GAE advantages A_t^{GAE} and returns G_t</w:t>
            </w:r>
          </w:p>
          <w:p>
            <w:pPr>
              <w:spacing w:before="0" w:after="10" w:line="245" w:lineRule="auto"/>
              <w:ind w:left="173"/>
            </w:pPr>
            <w:r>
              <w:rPr>
                <w:rFonts w:ascii="Courier New" w:hAnsi="Courier New"/>
                <w:color w:val="6E6E6E"/>
                <w:sz w:val="13"/>
              </w:rPr>
              <w:t xml:space="preserve"> 9: </w:t>
            </w:r>
            <w:r>
              <w:rPr>
                <w:rFonts w:ascii="Times New Roman" w:hAnsi="Times New Roman"/>
                <w:color w:val="141414"/>
                <w:sz w:val="14"/>
              </w:rPr>
              <w:t>For epoch e = 1 to E_ppo:</w:t>
            </w:r>
          </w:p>
          <w:p>
            <w:pPr>
              <w:spacing w:before="0" w:after="10" w:line="245" w:lineRule="auto"/>
              <w:ind w:left="346"/>
            </w:pPr>
            <w:r>
              <w:rPr>
                <w:rFonts w:ascii="Courier New" w:hAnsi="Courier New"/>
                <w:color w:val="6E6E6E"/>
                <w:sz w:val="13"/>
              </w:rPr>
              <w:t xml:space="preserve">10: </w:t>
            </w:r>
            <w:r>
              <w:rPr>
                <w:rFonts w:ascii="Times New Roman" w:hAnsi="Times New Roman"/>
                <w:color w:val="141414"/>
                <w:sz w:val="14"/>
              </w:rPr>
              <w:t>Ratio r_t(theta) &lt;- pi_theta(a_t|s_t) / pi_{old}(a_t|s_t)</w:t>
            </w:r>
          </w:p>
          <w:p>
            <w:pPr>
              <w:spacing w:before="0" w:after="10" w:line="245" w:lineRule="auto"/>
              <w:ind w:left="346"/>
            </w:pPr>
            <w:r>
              <w:rPr>
                <w:rFonts w:ascii="Courier New" w:hAnsi="Courier New"/>
                <w:color w:val="6E6E6E"/>
                <w:sz w:val="13"/>
              </w:rPr>
              <w:t xml:space="preserve">11: </w:t>
            </w:r>
            <w:r>
              <w:rPr>
                <w:rFonts w:ascii="Times New Roman" w:hAnsi="Times New Roman"/>
                <w:color w:val="141414"/>
                <w:sz w:val="14"/>
              </w:rPr>
              <w:t>Evaluate clipped surrogate loss L^{CLIP}(theta)</w:t>
            </w:r>
          </w:p>
          <w:p>
            <w:pPr>
              <w:spacing w:before="0" w:after="10" w:line="245" w:lineRule="auto"/>
              <w:ind w:left="346"/>
            </w:pPr>
            <w:r>
              <w:rPr>
                <w:rFonts w:ascii="Courier New" w:hAnsi="Courier New"/>
                <w:color w:val="6E6E6E"/>
                <w:sz w:val="13"/>
              </w:rPr>
              <w:t xml:space="preserve">12: </w:t>
            </w:r>
            <w:r>
              <w:rPr>
                <w:rFonts w:ascii="Times New Roman" w:hAnsi="Times New Roman"/>
                <w:color w:val="141414"/>
                <w:sz w:val="14"/>
              </w:rPr>
              <w:t>Evaluate squared value error L^{VF}(phi)</w:t>
            </w:r>
          </w:p>
          <w:p>
            <w:pPr>
              <w:spacing w:before="0" w:after="10" w:line="245" w:lineRule="auto"/>
              <w:ind w:left="346"/>
            </w:pPr>
            <w:r>
              <w:rPr>
                <w:rFonts w:ascii="Courier New" w:hAnsi="Courier New"/>
                <w:color w:val="6E6E6E"/>
                <w:sz w:val="13"/>
              </w:rPr>
              <w:t xml:space="preserve">13: </w:t>
            </w:r>
            <w:r>
              <w:rPr>
                <w:rFonts w:ascii="Times New Roman" w:hAnsi="Times New Roman"/>
                <w:color w:val="141414"/>
                <w:sz w:val="14"/>
              </w:rPr>
              <w:t>Update theta via Adam on L^{CLIP}</w:t>
            </w:r>
          </w:p>
          <w:p>
            <w:pPr>
              <w:spacing w:before="0" w:after="10" w:line="245" w:lineRule="auto"/>
              <w:ind w:left="346"/>
            </w:pPr>
            <w:r>
              <w:rPr>
                <w:rFonts w:ascii="Courier New" w:hAnsi="Courier New"/>
                <w:color w:val="6E6E6E"/>
                <w:sz w:val="13"/>
              </w:rPr>
              <w:t xml:space="preserve">14: </w:t>
            </w:r>
            <w:r>
              <w:rPr>
                <w:rFonts w:ascii="Times New Roman" w:hAnsi="Times New Roman"/>
                <w:color w:val="141414"/>
                <w:sz w:val="14"/>
              </w:rPr>
              <w:t>Update phi via Adam on L^{VF}</w:t>
            </w:r>
          </w:p>
          <w:p>
            <w:pPr>
              <w:spacing w:before="0" w:after="10" w:line="245" w:lineRule="auto"/>
            </w:pPr>
            <w:r>
              <w:rPr>
                <w:rFonts w:ascii="Courier New" w:hAnsi="Courier New"/>
                <w:color w:val="6E6E6E"/>
                <w:sz w:val="13"/>
              </w:rPr>
              <w:t xml:space="preserve">15: </w:t>
            </w:r>
            <w:r>
              <w:rPr>
                <w:rFonts w:ascii="Times New Roman" w:hAnsi="Times New Roman"/>
                <w:color w:val="141414"/>
                <w:sz w:val="14"/>
              </w:rPr>
              <w:t>Return optimal policy pi_theta^* and critic V_phi^*</w:t>
            </w:r>
          </w:p>
        </w:tc>
      </w:tr>
    </w:tbl>
    <w:p>
      <w:pPr>
        <w:spacing w:after="80"/>
      </w:pPr>
    </w:p>
    <w:p>
      <w:pPr>
        <w:keepNext/>
        <w:spacing w:before="120" w:after="40"/>
        <w:jc w:val="center"/>
      </w:pPr>
      <w:r>
        <w:drawing>
          <wp:inline xmlns:a="http://schemas.openxmlformats.org/drawingml/2006/main" xmlns:pic="http://schemas.openxmlformats.org/drawingml/2006/picture">
            <wp:extent cx="3063240" cy="1837944"/>
            <wp:docPr id="1" name="Picture 1"/>
            <wp:cNvGraphicFramePr>
              <a:graphicFrameLocks noChangeAspect="1"/>
            </wp:cNvGraphicFramePr>
            <a:graphic>
              <a:graphicData uri="http://schemas.openxmlformats.org/drawingml/2006/picture">
                <pic:pic>
                  <pic:nvPicPr>
                    <pic:cNvPr id="0" name="fig4_training_convergence.png"/>
                    <pic:cNvPicPr/>
                  </pic:nvPicPr>
                  <pic:blipFill>
                    <a:blip r:embed="rId9"/>
                    <a:stretch>
                      <a:fillRect/>
                    </a:stretch>
                  </pic:blipFill>
                  <pic:spPr>
                    <a:xfrm>
                      <a:off x="0" y="0"/>
                      <a:ext cx="3063240" cy="1837944"/>
                    </a:xfrm>
                    <a:prstGeom prst="rect"/>
                  </pic:spPr>
                </pic:pic>
              </a:graphicData>
            </a:graphic>
          </wp:inline>
        </w:drawing>
      </w:r>
    </w:p>
    <w:p>
      <w:pPr>
        <w:spacing w:before="20" w:after="120" w:line="240" w:lineRule="auto"/>
        <w:jc w:val="both"/>
      </w:pPr>
      <w:r>
        <w:rPr>
          <w:rFonts w:ascii="Times New Roman" w:hAnsi="Times New Roman"/>
          <w:color w:val="323232"/>
          <w:sz w:val="16"/>
        </w:rPr>
        <w:t>Fig. 4. PPO training convergence across 200k steps: mean reward (blue) and feasibility rate (green) ascend under curriculum annealing beta(t), reaching 99% feasibility by step 75,000.</w:t>
      </w:r>
    </w:p>
    <w:p>
      <w:pPr>
        <w:keepNext/>
        <w:spacing w:before="220" w:after="60"/>
        <w:jc w:val="center"/>
      </w:pPr>
      <w:r>
        <w:rPr>
          <w:rFonts w:ascii="Times New Roman" w:hAnsi="Times New Roman"/>
          <w:b/>
          <w:color w:val="0A192F"/>
          <w:sz w:val="19"/>
        </w:rPr>
        <w:t>V. THEORETICAL COMPLEXITY &amp; HARDNESS ANALYSIS</w:t>
      </w:r>
    </w:p>
    <w:p>
      <w:pPr>
        <w:keepNext/>
        <w:spacing w:before="160" w:after="40"/>
        <w:jc w:val="left"/>
      </w:pPr>
      <w:r>
        <w:rPr>
          <w:rFonts w:ascii="Times New Roman" w:hAnsi="Times New Roman"/>
          <w:b/>
          <w:i/>
          <w:color w:val="192337"/>
          <w:sz w:val="18"/>
        </w:rPr>
        <w:t>A. NP-Hardness Derivation</w:t>
      </w:r>
    </w:p>
    <w:p>
      <w:pPr>
        <w:spacing w:before="0" w:after="80" w:line="254" w:lineRule="auto"/>
        <w:ind w:firstLine="216"/>
        <w:jc w:val="both"/>
      </w:pPr>
      <w:r>
        <w:rPr>
          <w:rFonts w:ascii="Times New Roman" w:hAnsi="Times New Roman"/>
          <w:sz w:val="18"/>
        </w:rPr>
        <w:t>To establish the theoretical complexity of joint dynamic SFC placement across the heterogeneous Cloud Continuum, we present a polynomial-time reduction from the Multi-Dimensional Multi-Choice Knapsack Problem (MMKP), which is known to be strongly NP-hard [2].</w:t>
      </w:r>
    </w:p>
    <w:p>
      <w:pPr>
        <w:spacing w:before="0" w:after="80" w:line="254" w:lineRule="auto"/>
        <w:jc w:val="both"/>
      </w:pPr>
      <w:r>
        <w:rPr>
          <w:rFonts w:ascii="Times New Roman" w:hAnsi="Times New Roman"/>
          <w:sz w:val="18"/>
        </w:rPr>
        <w:t>Theorem 1 (NP-Hardness): The dynamic Service Function Chain Placement and Routing problem with multi-resource capacities and link delay budgets is NP-hard.</w:t>
      </w:r>
    </w:p>
    <w:p>
      <w:pPr>
        <w:spacing w:before="0" w:after="80" w:line="254" w:lineRule="auto"/>
        <w:ind w:firstLine="216"/>
        <w:jc w:val="both"/>
      </w:pPr>
      <w:r>
        <w:rPr>
          <w:rFonts w:ascii="Times New Roman" w:hAnsi="Times New Roman"/>
          <w:sz w:val="18"/>
        </w:rPr>
        <w:t>Proof Sketch: Consider a restricted instance of our continuum model where the temporal sliding window W=1 (static snapshot), migration penalties Phi^mig = 0, and all communication link latencies L_ij = 0 with infinite bandwidth B_ij = inf. Under these restrictions, the problem reduces to selecting, for each CNF m in chain h, exactly one physical compute node i in V(t) such that multi-dimensional node capacities (CPU, RAM, storage) are not exceeded while total infrastructure deployment cost is minimized. Let each CNF m correspond to an item group in MMKP, where selecting node i represents selecting item variant i with multidimensional resource weights d_m and profit -kappa_i c_m^cpu. Because every CNF must be assigned exactly once (Constraint C1) subject to knapsack bounds (C2-C4), this restricted formulation is isomorphic to the classic MMKP. Since MMKP is strongly NP-hard, the generalized Cloud Continuum placement problem with dynamic state migrations and link bandwidth constraints (C5) is also NP-hard. Q.E.D.</w:t>
      </w:r>
    </w:p>
    <w:p>
      <w:pPr>
        <w:keepNext/>
        <w:spacing w:before="160" w:after="40"/>
        <w:jc w:val="left"/>
      </w:pPr>
      <w:r>
        <w:rPr>
          <w:rFonts w:ascii="Times New Roman" w:hAnsi="Times New Roman"/>
          <w:b/>
          <w:i/>
          <w:color w:val="192337"/>
          <w:sz w:val="18"/>
        </w:rPr>
        <w:t>B. Asymptotic Time and Space Complexity</w:t>
      </w:r>
    </w:p>
    <w:p>
      <w:pPr>
        <w:spacing w:before="0" w:after="80" w:line="254" w:lineRule="auto"/>
        <w:ind w:firstLine="216"/>
        <w:jc w:val="both"/>
      </w:pPr>
      <w:r>
        <w:rPr>
          <w:rFonts w:ascii="Times New Roman" w:hAnsi="Times New Roman"/>
          <w:sz w:val="18"/>
        </w:rPr>
        <w:t>A critical bottleneck of existing solvers is computational intractability when scaling to large continuum graphs. We formally analyze the time and space complexity of TGNN-NCO relative to exact MINLP, iterative generative diffusion (DDPM), and heuristic baselines:</w:t>
      </w:r>
    </w:p>
    <w:p>
      <w:pPr>
        <w:pStyle w:val="ListBullet"/>
        <w:spacing w:before="0" w:after="60" w:line="254" w:lineRule="auto"/>
        <w:jc w:val="both"/>
      </w:pPr>
      <w:r>
        <w:rPr>
          <w:rFonts w:ascii="Times New Roman" w:hAnsi="Times New Roman"/>
          <w:b/>
          <w:sz w:val="18"/>
        </w:rPr>
        <w:t xml:space="preserve">Exact MINLP Complexity: </w:t>
      </w:r>
      <w:r>
        <w:rPr>
          <w:rFonts w:ascii="Times New Roman" w:hAnsi="Times New Roman"/>
          <w:sz w:val="18"/>
        </w:rPr>
        <w:t>Exact solvers employ branch-and-bound and interior-point methods over binary assignment tensors x_{m,i} in {0, 1}^{M x N}. The worst-case computational complexity scales exponentially as O(2^{M x N}), rendering exact optimization intractable for N &gt; 20 within sub-second horizons.</w:t>
      </w:r>
    </w:p>
    <w:p>
      <w:pPr>
        <w:pStyle w:val="ListBullet"/>
        <w:spacing w:before="0" w:after="60" w:line="254" w:lineRule="auto"/>
        <w:jc w:val="both"/>
      </w:pPr>
      <w:r>
        <w:rPr>
          <w:rFonts w:ascii="Times New Roman" w:hAnsi="Times New Roman"/>
          <w:b/>
          <w:sz w:val="18"/>
        </w:rPr>
        <w:t xml:space="preserve">Diffusion Model (DDPM) Complexity: </w:t>
      </w:r>
      <w:r>
        <w:rPr>
          <w:rFonts w:ascii="Times New Roman" w:hAnsi="Times New Roman"/>
          <w:sz w:val="18"/>
        </w:rPr>
        <w:t>Iterative diffusion solvers (e.g., DIFUSCO [8]) execute K reverse denoising sampling steps (typically K in [50, 100]). At each step, a graph neural network evaluates the full edge assignment matrix, incurring O(K * (|V|^2 * d + |E| * d)) operations. This multi-pass sampling incurs runtime latency exceeding 1,500 ms.</w:t>
      </w:r>
    </w:p>
    <w:p>
      <w:pPr>
        <w:pStyle w:val="ListBullet"/>
        <w:spacing w:before="0" w:after="60" w:line="254" w:lineRule="auto"/>
        <w:jc w:val="both"/>
      </w:pPr>
      <w:r>
        <w:rPr>
          <w:rFonts w:ascii="Times New Roman" w:hAnsi="Times New Roman"/>
          <w:b/>
          <w:sz w:val="18"/>
        </w:rPr>
        <w:t xml:space="preserve">TGNN-NCO Complexity (Proposed): </w:t>
      </w:r>
      <w:r>
        <w:rPr>
          <w:rFonts w:ascii="Times New Roman" w:hAnsi="Times New Roman"/>
          <w:sz w:val="18"/>
        </w:rPr>
        <w:t>The spatial GNN encoder processes W historical graph snapshots via vectorized sparse matrix multiplications in O(W * |E| * d). The temporal GRU processes the sequence in O(W * |V| * d^2). During decoding, each of the M CNFs attends to |V| candidate nodes via multi-head attention in O(M * |V| * d). Consequently, the overall inference time complexity is O(W * |E| * d + W * |V| * d^2 + M * |V| * d). Because W=5 and d=256 are fixed constants, inference scales linearly O(M * |V| + |E|), executing in sub-5.1 ms on 100-node continuum topologies.</w:t>
      </w:r>
    </w:p>
    <w:p>
      <w:pPr>
        <w:keepNext/>
        <w:spacing w:before="160" w:after="40"/>
        <w:jc w:val="left"/>
      </w:pPr>
      <w:r>
        <w:rPr>
          <w:rFonts w:ascii="Times New Roman" w:hAnsi="Times New Roman"/>
          <w:b/>
          <w:i/>
          <w:color w:val="192337"/>
          <w:sz w:val="18"/>
        </w:rPr>
        <w:t>C. Delay-Budget Monotonic Ordering Lemma</w:t>
      </w:r>
    </w:p>
    <w:p>
      <w:pPr>
        <w:spacing w:before="0" w:after="80" w:line="254" w:lineRule="auto"/>
        <w:ind w:firstLine="216"/>
        <w:jc w:val="both"/>
      </w:pPr>
      <w:r>
        <w:rPr>
          <w:rFonts w:ascii="Times New Roman" w:hAnsi="Times New Roman"/>
          <w:sz w:val="18"/>
        </w:rPr>
        <w:t>Proposition 1 (SFC Ordering Monotonicity): Sorting active Service Function Chains in ascending order of SLA delay budget T_{h_1} &lt;= T_{h_2} &lt;= ... &lt;= T_{h_H} minimizes the expected cumulative probability of SLA deadline violations under capacity-constrained decoding.</w:t>
      </w:r>
    </w:p>
    <w:p>
      <w:pPr>
        <w:spacing w:before="0" w:after="80" w:line="254" w:lineRule="auto"/>
        <w:ind w:firstLine="216"/>
        <w:jc w:val="both"/>
      </w:pPr>
      <w:r>
        <w:rPr>
          <w:rFonts w:ascii="Times New Roman" w:hAnsi="Times New Roman"/>
          <w:sz w:val="18"/>
        </w:rPr>
        <w:t>Proof Sketch: Let chain h have tightest delay budget T_h. Decoding h first grants it unrestricted access to candidate Edge nodes situated close to the ingress radio unit, which exhibit minimal propagation delay L_ij. If h were deferred after chains with loose delay budgets (T_h' &gt;&gt; T_h), the low-latency edge compute nodes would be consumed by tolerant workloads, forcing h onto distant fog/cloud tiers and inevitably violating T_h. By induction on chain sequence permutations, sorting by ascending T_h strictly dominates random or FIFO orderings in terms of overall SLA compliance probability. Q.E.D.</w:t>
      </w:r>
    </w:p>
    <w:p>
      <w:pPr>
        <w:keepNext/>
        <w:spacing w:before="120" w:after="40"/>
        <w:jc w:val="center"/>
      </w:pPr>
      <w:r>
        <w:rPr>
          <w:rFonts w:ascii="Times New Roman" w:hAnsi="Times New Roman"/>
          <w:b/>
          <w:sz w:val="16"/>
        </w:rPr>
        <w:t>TABLE VI: Asymptotic Computational Complexity Across Placement Methodologies</w:t>
      </w:r>
    </w:p>
    <w:tbl>
      <w:tblPr>
        <w:tblLook w:firstColumn="1" w:firstRow="1" w:lastColumn="0" w:lastRow="0" w:noHBand="0" w:noVBand="1" w:val="04A0"/>
        <w:jc w:val="left"/>
        <w:tblInd w:w="0" w:type="dxa"/>
        <w:tblLayout w:type="fixed"/>
        <w:tblW w:w="4895" w:type="dxa"/>
        <w:tblBorders>
          <w:top w:val="single" w:sz="8" w:space="0" w:color="1A253C"/>
          <w:bottom w:val="single" w:sz="8" w:space="0" w:color="1A253C"/>
          <w:left w:val="single" w:sz="6" w:space="0" w:color="1A253C"/>
          <w:right w:val="single" w:sz="6" w:space="0" w:color="1A253C"/>
          <w:insideH w:val="single" w:sz="4" w:space="0" w:color="CBD5E1"/>
          <w:insideV w:val="single" w:sz="4" w:space="0" w:color="CBD5E1"/>
        </w:tblBorders>
      </w:tblPr>
      <w:tblGrid>
        <w:gridCol w:w="1324"/>
        <w:gridCol w:w="1411"/>
        <w:gridCol w:w="792"/>
        <w:gridCol w:w="1368"/>
      </w:tblGrid>
      <w:tr>
        <w:tc>
          <w:tcPr>
            <w:tcW w:w="1324" w:type="dxa"/>
            <w:shd w:fill="EAEFF5"/>
            <w:tcMar>
              <w:top w:w="35" w:type="dxa"/>
              <w:bottom w:w="35" w:type="dxa"/>
              <w:left w:w="35" w:type="dxa"/>
              <w:right w:w="35" w:type="dxa"/>
            </w:tcMar>
          </w:tcPr>
          <w:p>
            <w:r>
              <w:rPr>
                <w:rFonts w:ascii="Times New Roman" w:hAnsi="Times New Roman"/>
                <w:b/>
                <w:sz w:val="14"/>
              </w:rPr>
              <w:t>Methodology</w:t>
            </w:r>
          </w:p>
        </w:tc>
        <w:tc>
          <w:tcPr>
            <w:tcW w:w="1411" w:type="dxa"/>
            <w:shd w:fill="EAEFF5"/>
            <w:tcMar>
              <w:top w:w="35" w:type="dxa"/>
              <w:bottom w:w="35" w:type="dxa"/>
              <w:left w:w="35" w:type="dxa"/>
              <w:right w:w="35" w:type="dxa"/>
            </w:tcMar>
          </w:tcPr>
          <w:p>
            <w:r>
              <w:rPr>
                <w:rFonts w:ascii="Times New Roman" w:hAnsi="Times New Roman"/>
                <w:b/>
                <w:sz w:val="14"/>
              </w:rPr>
              <w:t>Time Complexity</w:t>
            </w:r>
          </w:p>
        </w:tc>
        <w:tc>
          <w:tcPr>
            <w:tcW w:w="792" w:type="dxa"/>
            <w:shd w:fill="EAEFF5"/>
            <w:tcMar>
              <w:top w:w="35" w:type="dxa"/>
              <w:bottom w:w="35" w:type="dxa"/>
              <w:left w:w="35" w:type="dxa"/>
              <w:right w:w="35" w:type="dxa"/>
            </w:tcMar>
          </w:tcPr>
          <w:p>
            <w:r>
              <w:rPr>
                <w:rFonts w:ascii="Times New Roman" w:hAnsi="Times New Roman"/>
                <w:b/>
                <w:sz w:val="14"/>
              </w:rPr>
              <w:t>Space</w:t>
            </w:r>
          </w:p>
        </w:tc>
        <w:tc>
          <w:tcPr>
            <w:tcW w:w="1368" w:type="dxa"/>
            <w:shd w:fill="EAEFF5"/>
            <w:tcMar>
              <w:top w:w="35" w:type="dxa"/>
              <w:bottom w:w="35" w:type="dxa"/>
              <w:left w:w="35" w:type="dxa"/>
              <w:right w:w="35" w:type="dxa"/>
            </w:tcMar>
          </w:tcPr>
          <w:p>
            <w:r>
              <w:rPr>
                <w:rFonts w:ascii="Times New Roman" w:hAnsi="Times New Roman"/>
                <w:b/>
                <w:sz w:val="14"/>
              </w:rPr>
              <w:t>Constraint Mode</w:t>
            </w:r>
          </w:p>
        </w:tc>
      </w:tr>
      <w:tr>
        <w:tc>
          <w:tcPr>
            <w:tcW w:w="1324" w:type="dxa"/>
            <w:tcMar>
              <w:top w:w="30" w:type="dxa"/>
              <w:bottom w:w="30" w:type="dxa"/>
              <w:left w:w="35" w:type="dxa"/>
              <w:right w:w="35" w:type="dxa"/>
            </w:tcMar>
          </w:tcPr>
          <w:p>
            <w:r>
              <w:rPr>
                <w:rFonts w:ascii="Times New Roman" w:hAnsi="Times New Roman"/>
                <w:sz w:val="13"/>
              </w:rPr>
              <w:t>Exact MINLP [10]</w:t>
            </w:r>
          </w:p>
        </w:tc>
        <w:tc>
          <w:tcPr>
            <w:tcW w:w="1411" w:type="dxa"/>
            <w:tcMar>
              <w:top w:w="30" w:type="dxa"/>
              <w:bottom w:w="30" w:type="dxa"/>
              <w:left w:w="35" w:type="dxa"/>
              <w:right w:w="35" w:type="dxa"/>
            </w:tcMar>
          </w:tcPr>
          <w:p>
            <w:r>
              <w:rPr>
                <w:rFonts w:ascii="Times New Roman" w:hAnsi="Times New Roman"/>
                <w:sz w:val="13"/>
              </w:rPr>
              <w:t>O(2^{M x N})</w:t>
            </w:r>
          </w:p>
        </w:tc>
        <w:tc>
          <w:tcPr>
            <w:tcW w:w="792" w:type="dxa"/>
            <w:tcMar>
              <w:top w:w="30" w:type="dxa"/>
              <w:bottom w:w="30" w:type="dxa"/>
              <w:left w:w="35" w:type="dxa"/>
              <w:right w:w="35" w:type="dxa"/>
            </w:tcMar>
          </w:tcPr>
          <w:p>
            <w:r>
              <w:rPr>
                <w:rFonts w:ascii="Times New Roman" w:hAnsi="Times New Roman"/>
                <w:sz w:val="13"/>
              </w:rPr>
              <w:t>O(M x N)</w:t>
            </w:r>
          </w:p>
        </w:tc>
        <w:tc>
          <w:tcPr>
            <w:tcW w:w="1368" w:type="dxa"/>
            <w:tcMar>
              <w:top w:w="30" w:type="dxa"/>
              <w:bottom w:w="30" w:type="dxa"/>
              <w:left w:w="35" w:type="dxa"/>
              <w:right w:w="35" w:type="dxa"/>
            </w:tcMar>
          </w:tcPr>
          <w:p>
            <w:r>
              <w:rPr>
                <w:rFonts w:ascii="Times New Roman" w:hAnsi="Times New Roman"/>
                <w:sz w:val="13"/>
              </w:rPr>
              <w:t>Hard Mathematical</w:t>
            </w:r>
          </w:p>
        </w:tc>
      </w:tr>
      <w:tr>
        <w:tc>
          <w:tcPr>
            <w:tcW w:w="1324" w:type="dxa"/>
            <w:shd w:fill="F9FAFB"/>
            <w:tcMar>
              <w:top w:w="30" w:type="dxa"/>
              <w:bottom w:w="30" w:type="dxa"/>
              <w:left w:w="35" w:type="dxa"/>
              <w:right w:w="35" w:type="dxa"/>
            </w:tcMar>
          </w:tcPr>
          <w:p>
            <w:r>
              <w:rPr>
                <w:rFonts w:ascii="Times New Roman" w:hAnsi="Times New Roman"/>
                <w:sz w:val="13"/>
              </w:rPr>
              <w:t>Diffusion DDPM [8]</w:t>
            </w:r>
          </w:p>
        </w:tc>
        <w:tc>
          <w:tcPr>
            <w:tcW w:w="1411" w:type="dxa"/>
            <w:shd w:fill="F9FAFB"/>
            <w:tcMar>
              <w:top w:w="30" w:type="dxa"/>
              <w:bottom w:w="30" w:type="dxa"/>
              <w:left w:w="35" w:type="dxa"/>
              <w:right w:w="35" w:type="dxa"/>
            </w:tcMar>
          </w:tcPr>
          <w:p>
            <w:r>
              <w:rPr>
                <w:rFonts w:ascii="Times New Roman" w:hAnsi="Times New Roman"/>
                <w:sz w:val="13"/>
              </w:rPr>
              <w:t>O(K (N^2 d + E d))</w:t>
            </w:r>
          </w:p>
        </w:tc>
        <w:tc>
          <w:tcPr>
            <w:tcW w:w="792" w:type="dxa"/>
            <w:shd w:fill="F9FAFB"/>
            <w:tcMar>
              <w:top w:w="30" w:type="dxa"/>
              <w:bottom w:w="30" w:type="dxa"/>
              <w:left w:w="35" w:type="dxa"/>
              <w:right w:w="35" w:type="dxa"/>
            </w:tcMar>
          </w:tcPr>
          <w:p>
            <w:r>
              <w:rPr>
                <w:rFonts w:ascii="Times New Roman" w:hAnsi="Times New Roman"/>
                <w:sz w:val="13"/>
              </w:rPr>
              <w:t>O(N^2 + E d)</w:t>
            </w:r>
          </w:p>
        </w:tc>
        <w:tc>
          <w:tcPr>
            <w:tcW w:w="1368" w:type="dxa"/>
            <w:shd w:fill="F9FAFB"/>
            <w:tcMar>
              <w:top w:w="30" w:type="dxa"/>
              <w:bottom w:w="30" w:type="dxa"/>
              <w:left w:w="35" w:type="dxa"/>
              <w:right w:w="35" w:type="dxa"/>
            </w:tcMar>
          </w:tcPr>
          <w:p>
            <w:r>
              <w:rPr>
                <w:rFonts w:ascii="Times New Roman" w:hAnsi="Times New Roman"/>
                <w:sz w:val="13"/>
              </w:rPr>
              <w:t>Soft Penalty Loss</w:t>
            </w:r>
          </w:p>
        </w:tc>
      </w:tr>
      <w:tr>
        <w:tc>
          <w:tcPr>
            <w:tcW w:w="1324" w:type="dxa"/>
            <w:tcMar>
              <w:top w:w="30" w:type="dxa"/>
              <w:bottom w:w="30" w:type="dxa"/>
              <w:left w:w="35" w:type="dxa"/>
              <w:right w:w="35" w:type="dxa"/>
            </w:tcMar>
          </w:tcPr>
          <w:p>
            <w:r>
              <w:rPr>
                <w:rFonts w:ascii="Times New Roman" w:hAnsi="Times New Roman"/>
                <w:sz w:val="13"/>
              </w:rPr>
              <w:t>Greedy FFD</w:t>
            </w:r>
          </w:p>
        </w:tc>
        <w:tc>
          <w:tcPr>
            <w:tcW w:w="1411" w:type="dxa"/>
            <w:tcMar>
              <w:top w:w="30" w:type="dxa"/>
              <w:bottom w:w="30" w:type="dxa"/>
              <w:left w:w="35" w:type="dxa"/>
              <w:right w:w="35" w:type="dxa"/>
            </w:tcMar>
          </w:tcPr>
          <w:p>
            <w:r>
              <w:rPr>
                <w:rFonts w:ascii="Times New Roman" w:hAnsi="Times New Roman"/>
                <w:sz w:val="13"/>
              </w:rPr>
              <w:t>O(M log M + M N)</w:t>
            </w:r>
          </w:p>
        </w:tc>
        <w:tc>
          <w:tcPr>
            <w:tcW w:w="792" w:type="dxa"/>
            <w:tcMar>
              <w:top w:w="30" w:type="dxa"/>
              <w:bottom w:w="30" w:type="dxa"/>
              <w:left w:w="35" w:type="dxa"/>
              <w:right w:w="35" w:type="dxa"/>
            </w:tcMar>
          </w:tcPr>
          <w:p>
            <w:r>
              <w:rPr>
                <w:rFonts w:ascii="Times New Roman" w:hAnsi="Times New Roman"/>
                <w:sz w:val="13"/>
              </w:rPr>
              <w:t>O(N + M)</w:t>
            </w:r>
          </w:p>
        </w:tc>
        <w:tc>
          <w:tcPr>
            <w:tcW w:w="1368" w:type="dxa"/>
            <w:tcMar>
              <w:top w:w="30" w:type="dxa"/>
              <w:bottom w:w="30" w:type="dxa"/>
              <w:left w:w="35" w:type="dxa"/>
              <w:right w:w="35" w:type="dxa"/>
            </w:tcMar>
          </w:tcPr>
          <w:p>
            <w:r>
              <w:rPr>
                <w:rFonts w:ascii="Times New Roman" w:hAnsi="Times New Roman"/>
                <w:sz w:val="13"/>
              </w:rPr>
              <w:t>Sequential Heuristic</w:t>
            </w:r>
          </w:p>
        </w:tc>
      </w:tr>
      <w:tr>
        <w:tc>
          <w:tcPr>
            <w:tcW w:w="1324" w:type="dxa"/>
            <w:shd w:fill="F9FAFB"/>
            <w:tcMar>
              <w:top w:w="30" w:type="dxa"/>
              <w:bottom w:w="30" w:type="dxa"/>
              <w:left w:w="35" w:type="dxa"/>
              <w:right w:w="35" w:type="dxa"/>
            </w:tcMar>
          </w:tcPr>
          <w:p>
            <w:r>
              <w:rPr>
                <w:rFonts w:ascii="Times New Roman" w:hAnsi="Times New Roman"/>
                <w:sz w:val="13"/>
              </w:rPr>
              <w:t>Greedy Latency</w:t>
            </w:r>
          </w:p>
        </w:tc>
        <w:tc>
          <w:tcPr>
            <w:tcW w:w="1411" w:type="dxa"/>
            <w:shd w:fill="F9FAFB"/>
            <w:tcMar>
              <w:top w:w="30" w:type="dxa"/>
              <w:bottom w:w="30" w:type="dxa"/>
              <w:left w:w="35" w:type="dxa"/>
              <w:right w:w="35" w:type="dxa"/>
            </w:tcMar>
          </w:tcPr>
          <w:p>
            <w:r>
              <w:rPr>
                <w:rFonts w:ascii="Times New Roman" w:hAnsi="Times New Roman"/>
                <w:sz w:val="13"/>
              </w:rPr>
              <w:t>O(M (N log N + E))</w:t>
            </w:r>
          </w:p>
        </w:tc>
        <w:tc>
          <w:tcPr>
            <w:tcW w:w="792" w:type="dxa"/>
            <w:shd w:fill="F9FAFB"/>
            <w:tcMar>
              <w:top w:w="30" w:type="dxa"/>
              <w:bottom w:w="30" w:type="dxa"/>
              <w:left w:w="35" w:type="dxa"/>
              <w:right w:w="35" w:type="dxa"/>
            </w:tcMar>
          </w:tcPr>
          <w:p>
            <w:r>
              <w:rPr>
                <w:rFonts w:ascii="Times New Roman" w:hAnsi="Times New Roman"/>
                <w:sz w:val="13"/>
              </w:rPr>
              <w:t>O(N^2)</w:t>
            </w:r>
          </w:p>
        </w:tc>
        <w:tc>
          <w:tcPr>
            <w:tcW w:w="1368" w:type="dxa"/>
            <w:shd w:fill="F9FAFB"/>
            <w:tcMar>
              <w:top w:w="30" w:type="dxa"/>
              <w:bottom w:w="30" w:type="dxa"/>
              <w:left w:w="35" w:type="dxa"/>
              <w:right w:w="35" w:type="dxa"/>
            </w:tcMar>
          </w:tcPr>
          <w:p>
            <w:r>
              <w:rPr>
                <w:rFonts w:ascii="Times New Roman" w:hAnsi="Times New Roman"/>
                <w:sz w:val="13"/>
              </w:rPr>
              <w:t>Shortest-Path Heuristic</w:t>
            </w:r>
          </w:p>
        </w:tc>
      </w:tr>
      <w:tr>
        <w:tc>
          <w:tcPr>
            <w:tcW w:w="1324" w:type="dxa"/>
            <w:shd w:fill="EBF5EA"/>
            <w:tcMar>
              <w:top w:w="30" w:type="dxa"/>
              <w:bottom w:w="30" w:type="dxa"/>
              <w:left w:w="35" w:type="dxa"/>
              <w:right w:w="35" w:type="dxa"/>
            </w:tcMar>
          </w:tcPr>
          <w:p>
            <w:r>
              <w:rPr>
                <w:rFonts w:ascii="Times New Roman" w:hAnsi="Times New Roman"/>
                <w:b/>
                <w:sz w:val="13"/>
              </w:rPr>
              <w:t>TGNN-NCO (Ours)</w:t>
            </w:r>
          </w:p>
        </w:tc>
        <w:tc>
          <w:tcPr>
            <w:tcW w:w="1411" w:type="dxa"/>
            <w:shd w:fill="EBF5EA"/>
            <w:tcMar>
              <w:top w:w="30" w:type="dxa"/>
              <w:bottom w:w="30" w:type="dxa"/>
              <w:left w:w="35" w:type="dxa"/>
              <w:right w:w="35" w:type="dxa"/>
            </w:tcMar>
          </w:tcPr>
          <w:p>
            <w:r>
              <w:rPr>
                <w:rFonts w:ascii="Times New Roman" w:hAnsi="Times New Roman"/>
                <w:b/>
                <w:sz w:val="13"/>
              </w:rPr>
              <w:t>O(W E d + M N d)</w:t>
            </w:r>
          </w:p>
        </w:tc>
        <w:tc>
          <w:tcPr>
            <w:tcW w:w="792" w:type="dxa"/>
            <w:shd w:fill="EBF5EA"/>
            <w:tcMar>
              <w:top w:w="30" w:type="dxa"/>
              <w:bottom w:w="30" w:type="dxa"/>
              <w:left w:w="35" w:type="dxa"/>
              <w:right w:w="35" w:type="dxa"/>
            </w:tcMar>
          </w:tcPr>
          <w:p>
            <w:r>
              <w:rPr>
                <w:rFonts w:ascii="Times New Roman" w:hAnsi="Times New Roman"/>
                <w:b/>
                <w:sz w:val="13"/>
              </w:rPr>
              <w:t>O(W N d)</w:t>
            </w:r>
          </w:p>
        </w:tc>
        <w:tc>
          <w:tcPr>
            <w:tcW w:w="1368" w:type="dxa"/>
            <w:shd w:fill="EBF5EA"/>
            <w:tcMar>
              <w:top w:w="30" w:type="dxa"/>
              <w:bottom w:w="30" w:type="dxa"/>
              <w:left w:w="35" w:type="dxa"/>
              <w:right w:w="35" w:type="dxa"/>
            </w:tcMar>
          </w:tcPr>
          <w:p>
            <w:r>
              <w:rPr>
                <w:rFonts w:ascii="Times New Roman" w:hAnsi="Times New Roman"/>
                <w:b/>
                <w:sz w:val="13"/>
              </w:rPr>
              <w:t>Residual Action Mask</w:t>
            </w:r>
          </w:p>
        </w:tc>
      </w:tr>
    </w:tbl>
    <w:p>
      <w:pPr>
        <w:spacing w:after="80"/>
      </w:pPr>
    </w:p>
    <w:p>
      <w:pPr>
        <w:keepNext/>
        <w:spacing w:before="220" w:after="60"/>
        <w:jc w:val="center"/>
      </w:pPr>
      <w:r>
        <w:rPr>
          <w:rFonts w:ascii="Times New Roman" w:hAnsi="Times New Roman"/>
          <w:b/>
          <w:color w:val="0A192F"/>
          <w:sz w:val="19"/>
        </w:rPr>
        <w:t>VI. REAL-WORLD SYSTEMS &amp; O-RAN ARCHITECTURE INTEGRATION</w:t>
      </w:r>
    </w:p>
    <w:p>
      <w:pPr>
        <w:keepNext/>
        <w:spacing w:before="160" w:after="40"/>
        <w:jc w:val="left"/>
      </w:pPr>
      <w:r>
        <w:rPr>
          <w:rFonts w:ascii="Times New Roman" w:hAnsi="Times New Roman"/>
          <w:b/>
          <w:i/>
          <w:color w:val="192337"/>
          <w:sz w:val="18"/>
        </w:rPr>
        <w:t>A. Near-RT RIC xApp Deployment</w:t>
      </w:r>
    </w:p>
    <w:p>
      <w:pPr>
        <w:spacing w:before="0" w:after="80" w:line="254" w:lineRule="auto"/>
        <w:ind w:firstLine="216"/>
        <w:jc w:val="both"/>
      </w:pPr>
      <w:r>
        <w:rPr>
          <w:rFonts w:ascii="Times New Roman" w:hAnsi="Times New Roman"/>
          <w:sz w:val="18"/>
        </w:rPr>
        <w:t>To bridge algorithmic formulation with telecommunication production environments, TGNN-NCO is architected to operate as a Near-Real-Time RAN Intelligent Controller (Near-RT RIC) xApp adhering to O-RAN Alliance specifications [7]. The xApp interfaces with underlying E2 Nodes (O-CU-CP, O-CU-UP, and O-DU) across standardized O-RAN interfaces:</w:t>
      </w:r>
    </w:p>
    <w:p>
      <w:pPr>
        <w:pStyle w:val="ListBullet"/>
        <w:spacing w:before="0" w:after="60" w:line="254" w:lineRule="auto"/>
        <w:jc w:val="both"/>
      </w:pPr>
      <w:r>
        <w:rPr>
          <w:rFonts w:ascii="Times New Roman" w:hAnsi="Times New Roman"/>
          <w:b/>
          <w:sz w:val="18"/>
        </w:rPr>
        <w:t xml:space="preserve">E2 Telemetry Subscription (E2-SM-KPM): </w:t>
      </w:r>
      <w:r>
        <w:rPr>
          <w:rFonts w:ascii="Times New Roman" w:hAnsi="Times New Roman"/>
          <w:sz w:val="18"/>
        </w:rPr>
        <w:t>The xApp subscribes to Key Performance Metric (KPM) service models over the E2 interface. E2 Nodes stream periodic compute utilization (CPU, RAM usage), radio link buffer occupancies, and transport delay metrics at 10 ms granularity into the xApp's sliding window telemetry buffer H_W.</w:t>
      </w:r>
    </w:p>
    <w:p>
      <w:pPr>
        <w:pStyle w:val="ListBullet"/>
        <w:spacing w:before="0" w:after="60" w:line="254" w:lineRule="auto"/>
        <w:jc w:val="both"/>
      </w:pPr>
      <w:r>
        <w:rPr>
          <w:rFonts w:ascii="Times New Roman" w:hAnsi="Times New Roman"/>
          <w:b/>
          <w:sz w:val="18"/>
        </w:rPr>
        <w:t xml:space="preserve">A1 Policy Guidance (A1-P): </w:t>
      </w:r>
      <w:r>
        <w:rPr>
          <w:rFonts w:ascii="Times New Roman" w:hAnsi="Times New Roman"/>
          <w:sz w:val="18"/>
        </w:rPr>
        <w:t>The Non-Real-Time RIC situated in the Service Management and Orchestration (SMO) layer communicates intent policies via the A1 interface, modulating optimization trade-off coefficients (e.g., latency penalty weight alpha and migration importance factor alpha_mig) in response to SLA contracts.</w:t>
      </w:r>
    </w:p>
    <w:p>
      <w:pPr>
        <w:keepNext/>
        <w:spacing w:before="160" w:after="40"/>
        <w:jc w:val="left"/>
      </w:pPr>
      <w:r>
        <w:rPr>
          <w:rFonts w:ascii="Times New Roman" w:hAnsi="Times New Roman"/>
          <w:b/>
          <w:i/>
          <w:color w:val="192337"/>
          <w:sz w:val="18"/>
        </w:rPr>
        <w:t>B. Kubernetes Pod Spec Synthesis &amp; Scheduling Hooks</w:t>
      </w:r>
    </w:p>
    <w:p>
      <w:pPr>
        <w:spacing w:before="0" w:after="80" w:line="254" w:lineRule="auto"/>
        <w:ind w:firstLine="216"/>
        <w:jc w:val="both"/>
      </w:pPr>
      <w:r>
        <w:rPr>
          <w:rFonts w:ascii="Times New Roman" w:hAnsi="Times New Roman"/>
          <w:sz w:val="18"/>
        </w:rPr>
        <w:t>Upon inferring the optimal placement mapping X(t) via Algorithm 1, the xApp translates assignment decisions into declarative Kubernetes Custom Resource Definitions (CRDs). Specifically, each CNF container is scheduled via a synthesized Pod Spec configured with strict node affinity rules: `nodeSelector: kubernetes.io/hostname: node_i`. To minimize state migration disruption, the xApp coordinates pre-copy dirty memory synchronization by triggering CRIU (Checkpoint/Restore in Userspace) memory page dumps prior to network traffic cutover.</w:t>
      </w:r>
    </w:p>
    <w:p>
      <w:pPr>
        <w:keepNext/>
        <w:spacing w:before="160" w:after="40"/>
        <w:jc w:val="left"/>
      </w:pPr>
      <w:r>
        <w:rPr>
          <w:rFonts w:ascii="Times New Roman" w:hAnsi="Times New Roman"/>
          <w:b/>
          <w:i/>
          <w:color w:val="192337"/>
          <w:sz w:val="18"/>
        </w:rPr>
        <w:t>C. O-RAN E2AP Message Flow and Signaling Latency</w:t>
      </w:r>
    </w:p>
    <w:p>
      <w:pPr>
        <w:spacing w:before="0" w:after="80" w:line="254" w:lineRule="auto"/>
        <w:ind w:firstLine="216"/>
        <w:jc w:val="both"/>
      </w:pPr>
      <w:r>
        <w:rPr>
          <w:rFonts w:ascii="Times New Roman" w:hAnsi="Times New Roman"/>
          <w:sz w:val="18"/>
        </w:rPr>
        <w:t>The end-to-end control signaling overhead between the Near-RT RIC xApp and distributed E2 Nodes operates via the E2 Application Protocol (E2AP):</w:t>
      </w:r>
    </w:p>
    <w:p>
      <w:pPr>
        <w:pStyle w:val="ListBullet"/>
        <w:spacing w:before="0" w:after="60" w:line="254" w:lineRule="auto"/>
        <w:jc w:val="both"/>
      </w:pPr>
      <w:r>
        <w:rPr>
          <w:rFonts w:ascii="Times New Roman" w:hAnsi="Times New Roman"/>
          <w:b/>
          <w:sz w:val="18"/>
        </w:rPr>
        <w:t xml:space="preserve">1. RIC Subscription: </w:t>
      </w:r>
      <w:r>
        <w:rPr>
          <w:rFonts w:ascii="Times New Roman" w:hAnsi="Times New Roman"/>
          <w:sz w:val="18"/>
        </w:rPr>
        <w:t>Upon initialization, TGNN-NCO transmits an E2AP RIC Subscription Request specifying Event Trigger Definition for periodic 10 ms reporting of node load and buffer metrics.</w:t>
      </w:r>
    </w:p>
    <w:p>
      <w:pPr>
        <w:pStyle w:val="ListBullet"/>
        <w:spacing w:before="0" w:after="60" w:line="254" w:lineRule="auto"/>
        <w:jc w:val="both"/>
      </w:pPr>
      <w:r>
        <w:rPr>
          <w:rFonts w:ascii="Times New Roman" w:hAnsi="Times New Roman"/>
          <w:b/>
          <w:sz w:val="18"/>
        </w:rPr>
        <w:t xml:space="preserve">2. Telemetry Ingestion: </w:t>
      </w:r>
      <w:r>
        <w:rPr>
          <w:rFonts w:ascii="Times New Roman" w:hAnsi="Times New Roman"/>
          <w:sz w:val="18"/>
        </w:rPr>
        <w:t>E2 Nodes respond with periodic E2AP RIC Indication messages bearing ASN.1-encoded KPM format containers, populated into sliding window H_W.</w:t>
      </w:r>
    </w:p>
    <w:p>
      <w:pPr>
        <w:pStyle w:val="ListBullet"/>
        <w:spacing w:before="0" w:after="60" w:line="254" w:lineRule="auto"/>
        <w:jc w:val="both"/>
      </w:pPr>
      <w:r>
        <w:rPr>
          <w:rFonts w:ascii="Times New Roman" w:hAnsi="Times New Roman"/>
          <w:b/>
          <w:sz w:val="18"/>
        </w:rPr>
        <w:t xml:space="preserve">3. Actuation Dispatch: </w:t>
      </w:r>
      <w:r>
        <w:rPr>
          <w:rFonts w:ascii="Times New Roman" w:hAnsi="Times New Roman"/>
          <w:sz w:val="18"/>
        </w:rPr>
        <w:t>Following Algorithm 1 execution (sub-5.1 ms), the xApp dispatches an E2AP RIC Control Request containing CNF-to-Node placement tuples. The E2 Node executes local migration and returns RIC Control Acknowledge in under 1.8 ms.</w:t>
      </w:r>
    </w:p>
    <w:p>
      <w:pPr>
        <w:keepNext/>
        <w:spacing w:before="160" w:after="40"/>
        <w:jc w:val="left"/>
      </w:pPr>
      <w:r>
        <w:rPr>
          <w:rFonts w:ascii="Times New Roman" w:hAnsi="Times New Roman"/>
          <w:b/>
          <w:i/>
          <w:color w:val="192337"/>
          <w:sz w:val="18"/>
        </w:rPr>
        <w:t>D. Container Network Interface (CNI) Coordination</w:t>
      </w:r>
    </w:p>
    <w:p>
      <w:pPr>
        <w:spacing w:before="0" w:after="80" w:line="254" w:lineRule="auto"/>
        <w:ind w:firstLine="216"/>
        <w:jc w:val="both"/>
      </w:pPr>
      <w:r>
        <w:rPr>
          <w:rFonts w:ascii="Times New Roman" w:hAnsi="Times New Roman"/>
          <w:sz w:val="18"/>
        </w:rPr>
        <w:t>To maintain end-to-end user-plane connectivity without dropping in-flight packets, the synthesized Kubernetes pod placement triggers asynchronous CNI updates via Calico BGP peering and SR-IOV device plugin re-binding. IP routes for the relocated CNF are injected into the continuum router tables concurrently with the final CRIU memory page transfer, bounding user-plane packet loss to zero.</w:t>
      </w:r>
    </w:p>
    <w:p>
      <w:pPr>
        <w:keepNext/>
        <w:spacing w:before="220" w:after="60"/>
        <w:jc w:val="center"/>
      </w:pPr>
      <w:r>
        <w:rPr>
          <w:rFonts w:ascii="Times New Roman" w:hAnsi="Times New Roman"/>
          <w:b/>
          <w:color w:val="0A192F"/>
          <w:sz w:val="19"/>
        </w:rPr>
        <w:t>VII. EVALUATION SETUP</w:t>
      </w:r>
    </w:p>
    <w:p>
      <w:pPr>
        <w:spacing w:before="0" w:after="80" w:line="254" w:lineRule="auto"/>
        <w:ind w:firstLine="216"/>
        <w:jc w:val="both"/>
      </w:pPr>
      <w:r>
        <w:rPr>
          <w:rFonts w:ascii="Times New Roman" w:hAnsi="Times New Roman"/>
          <w:sz w:val="18"/>
        </w:rPr>
        <w:t>We benchmark TGNN-NCO across six exogenous stress regimes via ExogenousTraceGenerator: Scenario A (Stable Workload), Scenario B (Load Burst: 2.5x traffic surge, 50% link capacity drop), Scenario C (Node Failure Stress: p_fail = 0.05), Scenario D (Link Degradation: 2x latency), Scenario E (High SFC Churn: p_arr = 0.50), and Scenario F (Recovery &amp; Stabilization). Solvers evaluated include exact GEKKO MINLP (60s timeout, C &lt;= 15, M &lt;= 30), GreedyFFD, GreedyLatencyAware, Static-GNN (no GRU), Flat-RL (no GNN), and No-Mask (unmasked RL).</w:t>
      </w:r>
    </w:p>
    <w:p>
      <w:pPr>
        <w:keepNext/>
        <w:spacing w:before="220" w:after="60"/>
        <w:jc w:val="center"/>
      </w:pPr>
      <w:r>
        <w:rPr>
          <w:rFonts w:ascii="Times New Roman" w:hAnsi="Times New Roman"/>
          <w:b/>
          <w:color w:val="0A192F"/>
          <w:sz w:val="19"/>
        </w:rPr>
        <w:t>VIII. RESULTS &amp; EMPIRICAL ANALYSIS</w:t>
      </w:r>
    </w:p>
    <w:p>
      <w:pPr>
        <w:spacing w:before="0" w:after="80" w:line="254" w:lineRule="auto"/>
        <w:ind w:firstLine="216"/>
        <w:jc w:val="both"/>
      </w:pPr>
      <w:r>
        <w:rPr>
          <w:rFonts w:ascii="Times New Roman" w:hAnsi="Times New Roman"/>
          <w:sz w:val="18"/>
        </w:rPr>
        <w:t>We report comprehensive empirical findings across in-distribution environments, out-of-distribution scaling regimes, stress scenarios, and architectural ablations.</w:t>
      </w:r>
    </w:p>
    <w:p>
      <w:pPr>
        <w:keepNext/>
        <w:spacing w:before="120" w:after="40"/>
        <w:jc w:val="center"/>
      </w:pPr>
      <w:r>
        <w:rPr>
          <w:rFonts w:ascii="Times New Roman" w:hAnsi="Times New Roman"/>
          <w:b/>
          <w:sz w:val="16"/>
        </w:rPr>
        <w:t>TABLE III: Multi-Solver Benchmark Performance (In-Distribution, 500 Episodes)</w:t>
      </w:r>
    </w:p>
    <w:tbl>
      <w:tblPr>
        <w:tblLook w:firstColumn="1" w:firstRow="1" w:lastColumn="0" w:lastRow="0" w:noHBand="0" w:noVBand="1" w:val="04A0"/>
        <w:jc w:val="left"/>
        <w:tblInd w:w="0" w:type="dxa"/>
        <w:tblLayout w:type="fixed"/>
        <w:tblW w:w="4894" w:type="dxa"/>
        <w:tblBorders>
          <w:top w:val="single" w:sz="8" w:space="0" w:color="1A253C"/>
          <w:bottom w:val="single" w:sz="8" w:space="0" w:color="1A253C"/>
          <w:left w:val="single" w:sz="6" w:space="0" w:color="1A253C"/>
          <w:right w:val="single" w:sz="6" w:space="0" w:color="1A253C"/>
          <w:insideH w:val="single" w:sz="4" w:space="0" w:color="CBD5E1"/>
          <w:insideV w:val="single" w:sz="4" w:space="0" w:color="CBD5E1"/>
        </w:tblBorders>
      </w:tblPr>
      <w:tblGrid>
        <w:gridCol w:w="1353"/>
        <w:gridCol w:w="691"/>
        <w:gridCol w:w="662"/>
        <w:gridCol w:w="691"/>
        <w:gridCol w:w="691"/>
        <w:gridCol w:w="806"/>
      </w:tblGrid>
      <w:tr>
        <w:tc>
          <w:tcPr>
            <w:tcW w:w="1353" w:type="dxa"/>
            <w:shd w:fill="EAEFF5"/>
            <w:tcMar>
              <w:top w:w="35" w:type="dxa"/>
              <w:bottom w:w="35" w:type="dxa"/>
              <w:left w:w="35" w:type="dxa"/>
              <w:right w:w="35" w:type="dxa"/>
            </w:tcMar>
          </w:tcPr>
          <w:p>
            <w:r>
              <w:rPr>
                <w:rFonts w:ascii="Times New Roman" w:hAnsi="Times New Roman"/>
                <w:b/>
                <w:sz w:val="14"/>
              </w:rPr>
              <w:t>Solver</w:t>
            </w:r>
          </w:p>
        </w:tc>
        <w:tc>
          <w:tcPr>
            <w:tcW w:w="691" w:type="dxa"/>
            <w:shd w:fill="EAEFF5"/>
            <w:tcMar>
              <w:top w:w="35" w:type="dxa"/>
              <w:bottom w:w="35" w:type="dxa"/>
              <w:left w:w="35" w:type="dxa"/>
              <w:right w:w="35" w:type="dxa"/>
            </w:tcMar>
          </w:tcPr>
          <w:p>
            <w:r>
              <w:rPr>
                <w:rFonts w:ascii="Times New Roman" w:hAnsi="Times New Roman"/>
                <w:b/>
                <w:sz w:val="14"/>
              </w:rPr>
              <w:t>Feas (%)</w:t>
            </w:r>
          </w:p>
        </w:tc>
        <w:tc>
          <w:tcPr>
            <w:tcW w:w="662" w:type="dxa"/>
            <w:shd w:fill="EAEFF5"/>
            <w:tcMar>
              <w:top w:w="35" w:type="dxa"/>
              <w:bottom w:w="35" w:type="dxa"/>
              <w:left w:w="35" w:type="dxa"/>
              <w:right w:w="35" w:type="dxa"/>
            </w:tcMar>
          </w:tcPr>
          <w:p>
            <w:r>
              <w:rPr>
                <w:rFonts w:ascii="Times New Roman" w:hAnsi="Times New Roman"/>
                <w:b/>
                <w:sz w:val="14"/>
              </w:rPr>
              <w:t>Cost ($)</w:t>
            </w:r>
          </w:p>
        </w:tc>
        <w:tc>
          <w:tcPr>
            <w:tcW w:w="691" w:type="dxa"/>
            <w:shd w:fill="EAEFF5"/>
            <w:tcMar>
              <w:top w:w="35" w:type="dxa"/>
              <w:bottom w:w="35" w:type="dxa"/>
              <w:left w:w="35" w:type="dxa"/>
              <w:right w:w="35" w:type="dxa"/>
            </w:tcMar>
          </w:tcPr>
          <w:p>
            <w:r>
              <w:rPr>
                <w:rFonts w:ascii="Times New Roman" w:hAnsi="Times New Roman"/>
                <w:b/>
                <w:sz w:val="14"/>
              </w:rPr>
              <w:t>Latency</w:t>
            </w:r>
          </w:p>
        </w:tc>
        <w:tc>
          <w:tcPr>
            <w:tcW w:w="691" w:type="dxa"/>
            <w:shd w:fill="EAEFF5"/>
            <w:tcMar>
              <w:top w:w="35" w:type="dxa"/>
              <w:bottom w:w="35" w:type="dxa"/>
              <w:left w:w="35" w:type="dxa"/>
              <w:right w:w="35" w:type="dxa"/>
            </w:tcMar>
          </w:tcPr>
          <w:p>
            <w:r>
              <w:rPr>
                <w:rFonts w:ascii="Times New Roman" w:hAnsi="Times New Roman"/>
                <w:b/>
                <w:sz w:val="14"/>
              </w:rPr>
              <w:t>Mig (ms)</w:t>
            </w:r>
          </w:p>
        </w:tc>
        <w:tc>
          <w:tcPr>
            <w:tcW w:w="806" w:type="dxa"/>
            <w:shd w:fill="EAEFF5"/>
            <w:tcMar>
              <w:top w:w="35" w:type="dxa"/>
              <w:bottom w:w="35" w:type="dxa"/>
              <w:left w:w="35" w:type="dxa"/>
              <w:right w:w="35" w:type="dxa"/>
            </w:tcMar>
          </w:tcPr>
          <w:p>
            <w:r>
              <w:rPr>
                <w:rFonts w:ascii="Times New Roman" w:hAnsi="Times New Roman"/>
                <w:b/>
                <w:sz w:val="14"/>
              </w:rPr>
              <w:t>Time</w:t>
            </w:r>
          </w:p>
        </w:tc>
      </w:tr>
      <w:tr>
        <w:tc>
          <w:tcPr>
            <w:tcW w:w="1353" w:type="dxa"/>
            <w:tcMar>
              <w:top w:w="30" w:type="dxa"/>
              <w:bottom w:w="30" w:type="dxa"/>
              <w:left w:w="35" w:type="dxa"/>
              <w:right w:w="35" w:type="dxa"/>
            </w:tcMar>
          </w:tcPr>
          <w:p>
            <w:r>
              <w:rPr>
                <w:rFonts w:ascii="Times New Roman" w:hAnsi="Times New Roman"/>
                <w:sz w:val="13"/>
              </w:rPr>
              <w:t>Exact MINLP [10]</w:t>
            </w:r>
          </w:p>
        </w:tc>
        <w:tc>
          <w:tcPr>
            <w:tcW w:w="691" w:type="dxa"/>
            <w:tcMar>
              <w:top w:w="30" w:type="dxa"/>
              <w:bottom w:w="30" w:type="dxa"/>
              <w:left w:w="35" w:type="dxa"/>
              <w:right w:w="35" w:type="dxa"/>
            </w:tcMar>
          </w:tcPr>
          <w:p>
            <w:r>
              <w:rPr>
                <w:rFonts w:ascii="Times New Roman" w:hAnsi="Times New Roman"/>
                <w:sz w:val="13"/>
              </w:rPr>
              <w:t>100.0%</w:t>
            </w:r>
          </w:p>
        </w:tc>
        <w:tc>
          <w:tcPr>
            <w:tcW w:w="662" w:type="dxa"/>
            <w:tcMar>
              <w:top w:w="30" w:type="dxa"/>
              <w:bottom w:w="30" w:type="dxa"/>
              <w:left w:w="35" w:type="dxa"/>
              <w:right w:w="35" w:type="dxa"/>
            </w:tcMar>
          </w:tcPr>
          <w:p>
            <w:r>
              <w:rPr>
                <w:rFonts w:ascii="Times New Roman" w:hAnsi="Times New Roman"/>
                <w:sz w:val="13"/>
              </w:rPr>
              <w:t>14.82</w:t>
            </w:r>
          </w:p>
        </w:tc>
        <w:tc>
          <w:tcPr>
            <w:tcW w:w="691" w:type="dxa"/>
            <w:tcMar>
              <w:top w:w="30" w:type="dxa"/>
              <w:bottom w:w="30" w:type="dxa"/>
              <w:left w:w="35" w:type="dxa"/>
              <w:right w:w="35" w:type="dxa"/>
            </w:tcMar>
          </w:tcPr>
          <w:p>
            <w:r>
              <w:rPr>
                <w:rFonts w:ascii="Times New Roman" w:hAnsi="Times New Roman"/>
                <w:sz w:val="13"/>
              </w:rPr>
              <w:t>42.1 ms</w:t>
            </w:r>
          </w:p>
        </w:tc>
        <w:tc>
          <w:tcPr>
            <w:tcW w:w="691" w:type="dxa"/>
            <w:tcMar>
              <w:top w:w="30" w:type="dxa"/>
              <w:bottom w:w="30" w:type="dxa"/>
              <w:left w:w="35" w:type="dxa"/>
              <w:right w:w="35" w:type="dxa"/>
            </w:tcMar>
          </w:tcPr>
          <w:p>
            <w:r>
              <w:rPr>
                <w:rFonts w:ascii="Times New Roman" w:hAnsi="Times New Roman"/>
                <w:sz w:val="13"/>
              </w:rPr>
              <w:t>0.0 ms</w:t>
            </w:r>
          </w:p>
        </w:tc>
        <w:tc>
          <w:tcPr>
            <w:tcW w:w="806" w:type="dxa"/>
            <w:tcMar>
              <w:top w:w="30" w:type="dxa"/>
              <w:bottom w:w="30" w:type="dxa"/>
              <w:left w:w="35" w:type="dxa"/>
              <w:right w:w="35" w:type="dxa"/>
            </w:tcMar>
          </w:tcPr>
          <w:p>
            <w:r>
              <w:rPr>
                <w:rFonts w:ascii="Times New Roman" w:hAnsi="Times New Roman"/>
                <w:sz w:val="13"/>
              </w:rPr>
              <w:t>5,000 ms*</w:t>
            </w:r>
          </w:p>
        </w:tc>
      </w:tr>
      <w:tr>
        <w:tc>
          <w:tcPr>
            <w:tcW w:w="1353" w:type="dxa"/>
            <w:shd w:fill="F9FAFB"/>
            <w:tcMar>
              <w:top w:w="30" w:type="dxa"/>
              <w:bottom w:w="30" w:type="dxa"/>
              <w:left w:w="35" w:type="dxa"/>
              <w:right w:w="35" w:type="dxa"/>
            </w:tcMar>
          </w:tcPr>
          <w:p>
            <w:r>
              <w:rPr>
                <w:rFonts w:ascii="Times New Roman" w:hAnsi="Times New Roman"/>
                <w:sz w:val="13"/>
              </w:rPr>
              <w:t>GreedyFFD</w:t>
            </w:r>
          </w:p>
        </w:tc>
        <w:tc>
          <w:tcPr>
            <w:tcW w:w="691" w:type="dxa"/>
            <w:shd w:fill="F9FAFB"/>
            <w:tcMar>
              <w:top w:w="30" w:type="dxa"/>
              <w:bottom w:w="30" w:type="dxa"/>
              <w:left w:w="35" w:type="dxa"/>
              <w:right w:w="35" w:type="dxa"/>
            </w:tcMar>
          </w:tcPr>
          <w:p>
            <w:r>
              <w:rPr>
                <w:rFonts w:ascii="Times New Roman" w:hAnsi="Times New Roman"/>
                <w:sz w:val="13"/>
              </w:rPr>
              <w:t>71.0%</w:t>
            </w:r>
          </w:p>
        </w:tc>
        <w:tc>
          <w:tcPr>
            <w:tcW w:w="662" w:type="dxa"/>
            <w:shd w:fill="F9FAFB"/>
            <w:tcMar>
              <w:top w:w="30" w:type="dxa"/>
              <w:bottom w:w="30" w:type="dxa"/>
              <w:left w:w="35" w:type="dxa"/>
              <w:right w:w="35" w:type="dxa"/>
            </w:tcMar>
          </w:tcPr>
          <w:p>
            <w:r>
              <w:rPr>
                <w:rFonts w:ascii="Times New Roman" w:hAnsi="Times New Roman"/>
                <w:sz w:val="13"/>
              </w:rPr>
              <w:t>22.45</w:t>
            </w:r>
          </w:p>
        </w:tc>
        <w:tc>
          <w:tcPr>
            <w:tcW w:w="691" w:type="dxa"/>
            <w:shd w:fill="F9FAFB"/>
            <w:tcMar>
              <w:top w:w="30" w:type="dxa"/>
              <w:bottom w:w="30" w:type="dxa"/>
              <w:left w:w="35" w:type="dxa"/>
              <w:right w:w="35" w:type="dxa"/>
            </w:tcMar>
          </w:tcPr>
          <w:p>
            <w:r>
              <w:rPr>
                <w:rFonts w:ascii="Times New Roman" w:hAnsi="Times New Roman"/>
                <w:sz w:val="13"/>
              </w:rPr>
              <w:t>88.6 ms</w:t>
            </w:r>
          </w:p>
        </w:tc>
        <w:tc>
          <w:tcPr>
            <w:tcW w:w="691" w:type="dxa"/>
            <w:shd w:fill="F9FAFB"/>
            <w:tcMar>
              <w:top w:w="30" w:type="dxa"/>
              <w:bottom w:w="30" w:type="dxa"/>
              <w:left w:w="35" w:type="dxa"/>
              <w:right w:w="35" w:type="dxa"/>
            </w:tcMar>
          </w:tcPr>
          <w:p>
            <w:r>
              <w:rPr>
                <w:rFonts w:ascii="Times New Roman" w:hAnsi="Times New Roman"/>
                <w:sz w:val="13"/>
              </w:rPr>
              <w:t>142.3 ms</w:t>
            </w:r>
          </w:p>
        </w:tc>
        <w:tc>
          <w:tcPr>
            <w:tcW w:w="806" w:type="dxa"/>
            <w:shd w:fill="F9FAFB"/>
            <w:tcMar>
              <w:top w:w="30" w:type="dxa"/>
              <w:bottom w:w="30" w:type="dxa"/>
              <w:left w:w="35" w:type="dxa"/>
              <w:right w:w="35" w:type="dxa"/>
            </w:tcMar>
          </w:tcPr>
          <w:p>
            <w:r>
              <w:rPr>
                <w:rFonts w:ascii="Times New Roman" w:hAnsi="Times New Roman"/>
                <w:sz w:val="13"/>
              </w:rPr>
              <w:t>0.85 ms</w:t>
            </w:r>
          </w:p>
        </w:tc>
      </w:tr>
      <w:tr>
        <w:tc>
          <w:tcPr>
            <w:tcW w:w="1353" w:type="dxa"/>
            <w:tcMar>
              <w:top w:w="30" w:type="dxa"/>
              <w:bottom w:w="30" w:type="dxa"/>
              <w:left w:w="35" w:type="dxa"/>
              <w:right w:w="35" w:type="dxa"/>
            </w:tcMar>
          </w:tcPr>
          <w:p>
            <w:r>
              <w:rPr>
                <w:rFonts w:ascii="Times New Roman" w:hAnsi="Times New Roman"/>
                <w:sz w:val="13"/>
              </w:rPr>
              <w:t>GreedyLatency</w:t>
            </w:r>
          </w:p>
        </w:tc>
        <w:tc>
          <w:tcPr>
            <w:tcW w:w="691" w:type="dxa"/>
            <w:tcMar>
              <w:top w:w="30" w:type="dxa"/>
              <w:bottom w:w="30" w:type="dxa"/>
              <w:left w:w="35" w:type="dxa"/>
              <w:right w:w="35" w:type="dxa"/>
            </w:tcMar>
          </w:tcPr>
          <w:p>
            <w:r>
              <w:rPr>
                <w:rFonts w:ascii="Times New Roman" w:hAnsi="Times New Roman"/>
                <w:sz w:val="13"/>
              </w:rPr>
              <w:t>78.4%</w:t>
            </w:r>
          </w:p>
        </w:tc>
        <w:tc>
          <w:tcPr>
            <w:tcW w:w="662" w:type="dxa"/>
            <w:tcMar>
              <w:top w:w="30" w:type="dxa"/>
              <w:bottom w:w="30" w:type="dxa"/>
              <w:left w:w="35" w:type="dxa"/>
              <w:right w:w="35" w:type="dxa"/>
            </w:tcMar>
          </w:tcPr>
          <w:p>
            <w:r>
              <w:rPr>
                <w:rFonts w:ascii="Times New Roman" w:hAnsi="Times New Roman"/>
                <w:sz w:val="13"/>
              </w:rPr>
              <w:t>19.10</w:t>
            </w:r>
          </w:p>
        </w:tc>
        <w:tc>
          <w:tcPr>
            <w:tcW w:w="691" w:type="dxa"/>
            <w:tcMar>
              <w:top w:w="30" w:type="dxa"/>
              <w:bottom w:w="30" w:type="dxa"/>
              <w:left w:w="35" w:type="dxa"/>
              <w:right w:w="35" w:type="dxa"/>
            </w:tcMar>
          </w:tcPr>
          <w:p>
            <w:r>
              <w:rPr>
                <w:rFonts w:ascii="Times New Roman" w:hAnsi="Times New Roman"/>
                <w:sz w:val="13"/>
              </w:rPr>
              <w:t>51.3 ms</w:t>
            </w:r>
          </w:p>
        </w:tc>
        <w:tc>
          <w:tcPr>
            <w:tcW w:w="691" w:type="dxa"/>
            <w:tcMar>
              <w:top w:w="30" w:type="dxa"/>
              <w:bottom w:w="30" w:type="dxa"/>
              <w:left w:w="35" w:type="dxa"/>
              <w:right w:w="35" w:type="dxa"/>
            </w:tcMar>
          </w:tcPr>
          <w:p>
            <w:r>
              <w:rPr>
                <w:rFonts w:ascii="Times New Roman" w:hAnsi="Times New Roman"/>
                <w:sz w:val="13"/>
              </w:rPr>
              <w:t>118.5 ms</w:t>
            </w:r>
          </w:p>
        </w:tc>
        <w:tc>
          <w:tcPr>
            <w:tcW w:w="806" w:type="dxa"/>
            <w:tcMar>
              <w:top w:w="30" w:type="dxa"/>
              <w:bottom w:w="30" w:type="dxa"/>
              <w:left w:w="35" w:type="dxa"/>
              <w:right w:w="35" w:type="dxa"/>
            </w:tcMar>
          </w:tcPr>
          <w:p>
            <w:r>
              <w:rPr>
                <w:rFonts w:ascii="Times New Roman" w:hAnsi="Times New Roman"/>
                <w:sz w:val="13"/>
              </w:rPr>
              <w:t>197.4 ms</w:t>
            </w:r>
          </w:p>
        </w:tc>
      </w:tr>
      <w:tr>
        <w:tc>
          <w:tcPr>
            <w:tcW w:w="1353" w:type="dxa"/>
            <w:shd w:fill="F9FAFB"/>
            <w:tcMar>
              <w:top w:w="30" w:type="dxa"/>
              <w:bottom w:w="30" w:type="dxa"/>
              <w:left w:w="35" w:type="dxa"/>
              <w:right w:w="35" w:type="dxa"/>
            </w:tcMar>
          </w:tcPr>
          <w:p>
            <w:r>
              <w:rPr>
                <w:rFonts w:ascii="Times New Roman" w:hAnsi="Times New Roman"/>
                <w:sz w:val="13"/>
              </w:rPr>
              <w:t>Flat-RL</w:t>
            </w:r>
          </w:p>
        </w:tc>
        <w:tc>
          <w:tcPr>
            <w:tcW w:w="691" w:type="dxa"/>
            <w:shd w:fill="F9FAFB"/>
            <w:tcMar>
              <w:top w:w="30" w:type="dxa"/>
              <w:bottom w:w="30" w:type="dxa"/>
              <w:left w:w="35" w:type="dxa"/>
              <w:right w:w="35" w:type="dxa"/>
            </w:tcMar>
          </w:tcPr>
          <w:p>
            <w:r>
              <w:rPr>
                <w:rFonts w:ascii="Times New Roman" w:hAnsi="Times New Roman"/>
                <w:sz w:val="13"/>
              </w:rPr>
              <w:t>62.1%</w:t>
            </w:r>
          </w:p>
        </w:tc>
        <w:tc>
          <w:tcPr>
            <w:tcW w:w="662" w:type="dxa"/>
            <w:shd w:fill="F9FAFB"/>
            <w:tcMar>
              <w:top w:w="30" w:type="dxa"/>
              <w:bottom w:w="30" w:type="dxa"/>
              <w:left w:w="35" w:type="dxa"/>
              <w:right w:w="35" w:type="dxa"/>
            </w:tcMar>
          </w:tcPr>
          <w:p>
            <w:r>
              <w:rPr>
                <w:rFonts w:ascii="Times New Roman" w:hAnsi="Times New Roman"/>
                <w:sz w:val="13"/>
              </w:rPr>
              <w:t>26.80</w:t>
            </w:r>
          </w:p>
        </w:tc>
        <w:tc>
          <w:tcPr>
            <w:tcW w:w="691" w:type="dxa"/>
            <w:shd w:fill="F9FAFB"/>
            <w:tcMar>
              <w:top w:w="30" w:type="dxa"/>
              <w:bottom w:w="30" w:type="dxa"/>
              <w:left w:w="35" w:type="dxa"/>
              <w:right w:w="35" w:type="dxa"/>
            </w:tcMar>
          </w:tcPr>
          <w:p>
            <w:r>
              <w:rPr>
                <w:rFonts w:ascii="Times New Roman" w:hAnsi="Times New Roman"/>
                <w:sz w:val="13"/>
              </w:rPr>
              <w:t>94.2 ms</w:t>
            </w:r>
          </w:p>
        </w:tc>
        <w:tc>
          <w:tcPr>
            <w:tcW w:w="691" w:type="dxa"/>
            <w:shd w:fill="F9FAFB"/>
            <w:tcMar>
              <w:top w:w="30" w:type="dxa"/>
              <w:bottom w:w="30" w:type="dxa"/>
              <w:left w:w="35" w:type="dxa"/>
              <w:right w:w="35" w:type="dxa"/>
            </w:tcMar>
          </w:tcPr>
          <w:p>
            <w:r>
              <w:rPr>
                <w:rFonts w:ascii="Times New Roman" w:hAnsi="Times New Roman"/>
                <w:sz w:val="13"/>
              </w:rPr>
              <w:t>84.1 ms</w:t>
            </w:r>
          </w:p>
        </w:tc>
        <w:tc>
          <w:tcPr>
            <w:tcW w:w="806" w:type="dxa"/>
            <w:shd w:fill="F9FAFB"/>
            <w:tcMar>
              <w:top w:w="30" w:type="dxa"/>
              <w:bottom w:w="30" w:type="dxa"/>
              <w:left w:w="35" w:type="dxa"/>
              <w:right w:w="35" w:type="dxa"/>
            </w:tcMar>
          </w:tcPr>
          <w:p>
            <w:r>
              <w:rPr>
                <w:rFonts w:ascii="Times New Roman" w:hAnsi="Times New Roman"/>
                <w:sz w:val="13"/>
              </w:rPr>
              <w:t>1.85 ms</w:t>
            </w:r>
          </w:p>
        </w:tc>
      </w:tr>
      <w:tr>
        <w:tc>
          <w:tcPr>
            <w:tcW w:w="1353" w:type="dxa"/>
            <w:tcMar>
              <w:top w:w="30" w:type="dxa"/>
              <w:bottom w:w="30" w:type="dxa"/>
              <w:left w:w="35" w:type="dxa"/>
              <w:right w:w="35" w:type="dxa"/>
            </w:tcMar>
          </w:tcPr>
          <w:p>
            <w:r>
              <w:rPr>
                <w:rFonts w:ascii="Times New Roman" w:hAnsi="Times New Roman"/>
                <w:sz w:val="13"/>
              </w:rPr>
              <w:t>Static-GNN</w:t>
            </w:r>
          </w:p>
        </w:tc>
        <w:tc>
          <w:tcPr>
            <w:tcW w:w="691" w:type="dxa"/>
            <w:tcMar>
              <w:top w:w="30" w:type="dxa"/>
              <w:bottom w:w="30" w:type="dxa"/>
              <w:left w:w="35" w:type="dxa"/>
              <w:right w:w="35" w:type="dxa"/>
            </w:tcMar>
          </w:tcPr>
          <w:p>
            <w:r>
              <w:rPr>
                <w:rFonts w:ascii="Times New Roman" w:hAnsi="Times New Roman"/>
                <w:sz w:val="13"/>
              </w:rPr>
              <w:t>84.2%</w:t>
            </w:r>
          </w:p>
        </w:tc>
        <w:tc>
          <w:tcPr>
            <w:tcW w:w="662" w:type="dxa"/>
            <w:tcMar>
              <w:top w:w="30" w:type="dxa"/>
              <w:bottom w:w="30" w:type="dxa"/>
              <w:left w:w="35" w:type="dxa"/>
              <w:right w:w="35" w:type="dxa"/>
            </w:tcMar>
          </w:tcPr>
          <w:p>
            <w:r>
              <w:rPr>
                <w:rFonts w:ascii="Times New Roman" w:hAnsi="Times New Roman"/>
                <w:sz w:val="13"/>
              </w:rPr>
              <w:t>17.50</w:t>
            </w:r>
          </w:p>
        </w:tc>
        <w:tc>
          <w:tcPr>
            <w:tcW w:w="691" w:type="dxa"/>
            <w:tcMar>
              <w:top w:w="30" w:type="dxa"/>
              <w:bottom w:w="30" w:type="dxa"/>
              <w:left w:w="35" w:type="dxa"/>
              <w:right w:w="35" w:type="dxa"/>
            </w:tcMar>
          </w:tcPr>
          <w:p>
            <w:r>
              <w:rPr>
                <w:rFonts w:ascii="Times New Roman" w:hAnsi="Times New Roman"/>
                <w:sz w:val="13"/>
              </w:rPr>
              <w:t>49.8 ms</w:t>
            </w:r>
          </w:p>
        </w:tc>
        <w:tc>
          <w:tcPr>
            <w:tcW w:w="691" w:type="dxa"/>
            <w:tcMar>
              <w:top w:w="30" w:type="dxa"/>
              <w:bottom w:w="30" w:type="dxa"/>
              <w:left w:w="35" w:type="dxa"/>
              <w:right w:w="35" w:type="dxa"/>
            </w:tcMar>
          </w:tcPr>
          <w:p>
            <w:r>
              <w:rPr>
                <w:rFonts w:ascii="Times New Roman" w:hAnsi="Times New Roman"/>
                <w:sz w:val="13"/>
              </w:rPr>
              <w:t>62.4 ms</w:t>
            </w:r>
          </w:p>
        </w:tc>
        <w:tc>
          <w:tcPr>
            <w:tcW w:w="806" w:type="dxa"/>
            <w:tcMar>
              <w:top w:w="30" w:type="dxa"/>
              <w:bottom w:w="30" w:type="dxa"/>
              <w:left w:w="35" w:type="dxa"/>
              <w:right w:w="35" w:type="dxa"/>
            </w:tcMar>
          </w:tcPr>
          <w:p>
            <w:r>
              <w:rPr>
                <w:rFonts w:ascii="Times New Roman" w:hAnsi="Times New Roman"/>
                <w:sz w:val="13"/>
              </w:rPr>
              <w:t>2.10 ms</w:t>
            </w:r>
          </w:p>
        </w:tc>
      </w:tr>
      <w:tr>
        <w:tc>
          <w:tcPr>
            <w:tcW w:w="1353" w:type="dxa"/>
            <w:shd w:fill="F9FAFB"/>
            <w:tcMar>
              <w:top w:w="30" w:type="dxa"/>
              <w:bottom w:w="30" w:type="dxa"/>
              <w:left w:w="35" w:type="dxa"/>
              <w:right w:w="35" w:type="dxa"/>
            </w:tcMar>
          </w:tcPr>
          <w:p>
            <w:r>
              <w:rPr>
                <w:rFonts w:ascii="Times New Roman" w:hAnsi="Times New Roman"/>
                <w:sz w:val="13"/>
              </w:rPr>
              <w:t>No-Mask</w:t>
            </w:r>
          </w:p>
        </w:tc>
        <w:tc>
          <w:tcPr>
            <w:tcW w:w="691" w:type="dxa"/>
            <w:shd w:fill="F9FAFB"/>
            <w:tcMar>
              <w:top w:w="30" w:type="dxa"/>
              <w:bottom w:w="30" w:type="dxa"/>
              <w:left w:w="35" w:type="dxa"/>
              <w:right w:w="35" w:type="dxa"/>
            </w:tcMar>
          </w:tcPr>
          <w:p>
            <w:r>
              <w:rPr>
                <w:rFonts w:ascii="Times New Roman" w:hAnsi="Times New Roman"/>
                <w:sz w:val="13"/>
              </w:rPr>
              <w:t>14.5%</w:t>
            </w:r>
          </w:p>
        </w:tc>
        <w:tc>
          <w:tcPr>
            <w:tcW w:w="662" w:type="dxa"/>
            <w:shd w:fill="F9FAFB"/>
            <w:tcMar>
              <w:top w:w="30" w:type="dxa"/>
              <w:bottom w:w="30" w:type="dxa"/>
              <w:left w:w="35" w:type="dxa"/>
              <w:right w:w="35" w:type="dxa"/>
            </w:tcMar>
          </w:tcPr>
          <w:p>
            <w:r>
              <w:rPr>
                <w:rFonts w:ascii="Times New Roman" w:hAnsi="Times New Roman"/>
                <w:sz w:val="13"/>
              </w:rPr>
              <w:t>38.90</w:t>
            </w:r>
          </w:p>
        </w:tc>
        <w:tc>
          <w:tcPr>
            <w:tcW w:w="691" w:type="dxa"/>
            <w:shd w:fill="F9FAFB"/>
            <w:tcMar>
              <w:top w:w="30" w:type="dxa"/>
              <w:bottom w:w="30" w:type="dxa"/>
              <w:left w:w="35" w:type="dxa"/>
              <w:right w:w="35" w:type="dxa"/>
            </w:tcMar>
          </w:tcPr>
          <w:p>
            <w:r>
              <w:rPr>
                <w:rFonts w:ascii="Times New Roman" w:hAnsi="Times New Roman"/>
                <w:sz w:val="13"/>
              </w:rPr>
              <w:t>142.5 ms</w:t>
            </w:r>
          </w:p>
        </w:tc>
        <w:tc>
          <w:tcPr>
            <w:tcW w:w="691" w:type="dxa"/>
            <w:shd w:fill="F9FAFB"/>
            <w:tcMar>
              <w:top w:w="30" w:type="dxa"/>
              <w:bottom w:w="30" w:type="dxa"/>
              <w:left w:w="35" w:type="dxa"/>
              <w:right w:w="35" w:type="dxa"/>
            </w:tcMar>
          </w:tcPr>
          <w:p>
            <w:r>
              <w:rPr>
                <w:rFonts w:ascii="Times New Roman" w:hAnsi="Times New Roman"/>
                <w:sz w:val="13"/>
              </w:rPr>
              <w:t>210.0 ms</w:t>
            </w:r>
          </w:p>
        </w:tc>
        <w:tc>
          <w:tcPr>
            <w:tcW w:w="806" w:type="dxa"/>
            <w:shd w:fill="F9FAFB"/>
            <w:tcMar>
              <w:top w:w="30" w:type="dxa"/>
              <w:bottom w:w="30" w:type="dxa"/>
              <w:left w:w="35" w:type="dxa"/>
              <w:right w:w="35" w:type="dxa"/>
            </w:tcMar>
          </w:tcPr>
          <w:p>
            <w:r>
              <w:rPr>
                <w:rFonts w:ascii="Times New Roman" w:hAnsi="Times New Roman"/>
                <w:sz w:val="13"/>
              </w:rPr>
              <w:t>2.25 ms</w:t>
            </w:r>
          </w:p>
        </w:tc>
      </w:tr>
      <w:tr>
        <w:tc>
          <w:tcPr>
            <w:tcW w:w="1353" w:type="dxa"/>
            <w:shd w:fill="EBF5EA"/>
            <w:tcMar>
              <w:top w:w="30" w:type="dxa"/>
              <w:bottom w:w="30" w:type="dxa"/>
              <w:left w:w="35" w:type="dxa"/>
              <w:right w:w="35" w:type="dxa"/>
            </w:tcMar>
          </w:tcPr>
          <w:p>
            <w:r>
              <w:rPr>
                <w:rFonts w:ascii="Times New Roman" w:hAnsi="Times New Roman"/>
                <w:b/>
                <w:sz w:val="13"/>
              </w:rPr>
              <w:t>TGNN-NCO (Ours)</w:t>
            </w:r>
          </w:p>
        </w:tc>
        <w:tc>
          <w:tcPr>
            <w:tcW w:w="691" w:type="dxa"/>
            <w:shd w:fill="EBF5EA"/>
            <w:tcMar>
              <w:top w:w="30" w:type="dxa"/>
              <w:bottom w:w="30" w:type="dxa"/>
              <w:left w:w="35" w:type="dxa"/>
              <w:right w:w="35" w:type="dxa"/>
            </w:tcMar>
          </w:tcPr>
          <w:p>
            <w:r>
              <w:rPr>
                <w:rFonts w:ascii="Times New Roman" w:hAnsi="Times New Roman"/>
                <w:b/>
                <w:sz w:val="13"/>
              </w:rPr>
              <w:t>98.5%</w:t>
            </w:r>
          </w:p>
        </w:tc>
        <w:tc>
          <w:tcPr>
            <w:tcW w:w="662" w:type="dxa"/>
            <w:shd w:fill="EBF5EA"/>
            <w:tcMar>
              <w:top w:w="30" w:type="dxa"/>
              <w:bottom w:w="30" w:type="dxa"/>
              <w:left w:w="35" w:type="dxa"/>
              <w:right w:w="35" w:type="dxa"/>
            </w:tcMar>
          </w:tcPr>
          <w:p>
            <w:r>
              <w:rPr>
                <w:rFonts w:ascii="Times New Roman" w:hAnsi="Times New Roman"/>
                <w:b/>
                <w:sz w:val="13"/>
              </w:rPr>
              <w:t>15.35</w:t>
            </w:r>
          </w:p>
        </w:tc>
        <w:tc>
          <w:tcPr>
            <w:tcW w:w="691" w:type="dxa"/>
            <w:shd w:fill="EBF5EA"/>
            <w:tcMar>
              <w:top w:w="30" w:type="dxa"/>
              <w:bottom w:w="30" w:type="dxa"/>
              <w:left w:w="35" w:type="dxa"/>
              <w:right w:w="35" w:type="dxa"/>
            </w:tcMar>
          </w:tcPr>
          <w:p>
            <w:r>
              <w:rPr>
                <w:rFonts w:ascii="Times New Roman" w:hAnsi="Times New Roman"/>
                <w:b/>
                <w:sz w:val="13"/>
              </w:rPr>
              <w:t>43.2 ms</w:t>
            </w:r>
          </w:p>
        </w:tc>
        <w:tc>
          <w:tcPr>
            <w:tcW w:w="691" w:type="dxa"/>
            <w:shd w:fill="EBF5EA"/>
            <w:tcMar>
              <w:top w:w="30" w:type="dxa"/>
              <w:bottom w:w="30" w:type="dxa"/>
              <w:left w:w="35" w:type="dxa"/>
              <w:right w:w="35" w:type="dxa"/>
            </w:tcMar>
          </w:tcPr>
          <w:p>
            <w:r>
              <w:rPr>
                <w:rFonts w:ascii="Times New Roman" w:hAnsi="Times New Roman"/>
                <w:b/>
                <w:sz w:val="13"/>
              </w:rPr>
              <w:t>18.2 ms</w:t>
            </w:r>
          </w:p>
        </w:tc>
        <w:tc>
          <w:tcPr>
            <w:tcW w:w="806" w:type="dxa"/>
            <w:shd w:fill="EBF5EA"/>
            <w:tcMar>
              <w:top w:w="30" w:type="dxa"/>
              <w:bottom w:w="30" w:type="dxa"/>
              <w:left w:w="35" w:type="dxa"/>
              <w:right w:w="35" w:type="dxa"/>
            </w:tcMar>
          </w:tcPr>
          <w:p>
            <w:r>
              <w:rPr>
                <w:rFonts w:ascii="Times New Roman" w:hAnsi="Times New Roman"/>
                <w:b/>
                <w:sz w:val="13"/>
              </w:rPr>
              <w:t>2.40 ms</w:t>
            </w:r>
          </w:p>
        </w:tc>
      </w:tr>
    </w:tbl>
    <w:p>
      <w:pPr>
        <w:spacing w:after="80"/>
      </w:pPr>
    </w:p>
    <w:p>
      <w:pPr>
        <w:keepNext/>
        <w:spacing w:before="160" w:after="40"/>
        <w:jc w:val="left"/>
      </w:pPr>
      <w:r>
        <w:rPr>
          <w:rFonts w:ascii="Times New Roman" w:hAnsi="Times New Roman"/>
          <w:b/>
          <w:i/>
          <w:color w:val="192337"/>
          <w:sz w:val="18"/>
        </w:rPr>
        <w:t>A. Feasibility Rate and Constraint Adherence</w:t>
      </w:r>
    </w:p>
    <w:p>
      <w:pPr>
        <w:spacing w:before="0" w:after="80" w:line="254" w:lineRule="auto"/>
        <w:ind w:firstLine="216"/>
        <w:jc w:val="both"/>
      </w:pPr>
      <w:r>
        <w:rPr>
          <w:rFonts w:ascii="Times New Roman" w:hAnsi="Times New Roman"/>
          <w:sz w:val="18"/>
        </w:rPr>
        <w:t>As shown in Fig. 1 and Table III, TGNN-NCO achieves a 98.5% feasibility rate, outperforming Static-GNN (84.2%), Greedy-Latency (78.4%), and GreedyFFD (71.0%). In TGNN-NCO, node capacity violations remain strictly at 0% across all episodes, confirming the residual capacity invariant enforced by action masking. The residual 1.5% infeasibility stems from rare link bandwidth saturations during multi-node failure cascades.</w:t>
      </w:r>
    </w:p>
    <w:p>
      <w:pPr>
        <w:keepNext/>
        <w:spacing w:before="120" w:after="40"/>
        <w:jc w:val="center"/>
      </w:pPr>
      <w:r>
        <w:drawing>
          <wp:inline xmlns:a="http://schemas.openxmlformats.org/drawingml/2006/main" xmlns:pic="http://schemas.openxmlformats.org/drawingml/2006/picture">
            <wp:extent cx="3063240" cy="2042160"/>
            <wp:docPr id="2" name="Picture 2"/>
            <wp:cNvGraphicFramePr>
              <a:graphicFrameLocks noChangeAspect="1"/>
            </wp:cNvGraphicFramePr>
            <a:graphic>
              <a:graphicData uri="http://schemas.openxmlformats.org/drawingml/2006/picture">
                <pic:pic>
                  <pic:nvPicPr>
                    <pic:cNvPr id="0" name="fig1_feasibility_rate.png"/>
                    <pic:cNvPicPr/>
                  </pic:nvPicPr>
                  <pic:blipFill>
                    <a:blip r:embed="rId10"/>
                    <a:stretch>
                      <a:fillRect/>
                    </a:stretch>
                  </pic:blipFill>
                  <pic:spPr>
                    <a:xfrm>
                      <a:off x="0" y="0"/>
                      <a:ext cx="3063240" cy="2042160"/>
                    </a:xfrm>
                    <a:prstGeom prst="rect"/>
                  </pic:spPr>
                </pic:pic>
              </a:graphicData>
            </a:graphic>
          </wp:inline>
        </w:drawing>
      </w:r>
    </w:p>
    <w:p>
      <w:pPr>
        <w:spacing w:before="20" w:after="120" w:line="240" w:lineRule="auto"/>
        <w:jc w:val="both"/>
      </w:pPr>
      <w:r>
        <w:rPr>
          <w:rFonts w:ascii="Times New Roman" w:hAnsi="Times New Roman"/>
          <w:color w:val="323232"/>
          <w:sz w:val="16"/>
        </w:rPr>
        <w:t>Fig. 1. In-Distribution Feasibility Rate comparison. TGNN-NCO attains 98.5% feasibility, outperforming Static-GNN (84.2%), Greedy-Latency (78.4%), and GreedyFFD (71.0%).</w:t>
      </w:r>
    </w:p>
    <w:p>
      <w:pPr>
        <w:keepNext/>
        <w:spacing w:before="160" w:after="40"/>
        <w:jc w:val="left"/>
      </w:pPr>
      <w:r>
        <w:rPr>
          <w:rFonts w:ascii="Times New Roman" w:hAnsi="Times New Roman"/>
          <w:b/>
          <w:i/>
          <w:color w:val="192337"/>
          <w:sz w:val="18"/>
        </w:rPr>
        <w:t>B. Out-of-Distribution Scalability</w:t>
      </w:r>
    </w:p>
    <w:p>
      <w:pPr>
        <w:spacing w:before="0" w:after="80" w:line="254" w:lineRule="auto"/>
        <w:ind w:firstLine="216"/>
        <w:jc w:val="both"/>
      </w:pPr>
      <w:r>
        <w:rPr>
          <w:rFonts w:ascii="Times New Roman" w:hAnsi="Times New Roman"/>
          <w:sz w:val="18"/>
        </w:rPr>
        <w:t>Fig. 2 plots placement time as physical topology scales from N=20 to N=100 nodes. TGNN-NCO scales sub-linearly: 1.2 ms at N=20, 2.4 ms at N=50, and 5.1 ms at N=100. In comparison, Greedy-Latency scales to 1,850 ms due to repeated Dijkstra searches, while exact MINLP explodes to 120,000 ms (2 min). At N=100, TGNN-NCO delivers an execution time reduction of over four orders of magnitude compared to exact MINLP (120 s) and runs two orders of magnitude faster than iterative diffusion models (~1.5 s).</w:t>
      </w:r>
    </w:p>
    <w:p>
      <w:pPr>
        <w:keepNext/>
        <w:spacing w:before="120" w:after="40"/>
        <w:jc w:val="center"/>
      </w:pPr>
      <w:r>
        <w:drawing>
          <wp:inline xmlns:a="http://schemas.openxmlformats.org/drawingml/2006/main" xmlns:pic="http://schemas.openxmlformats.org/drawingml/2006/picture">
            <wp:extent cx="3063240" cy="1979324"/>
            <wp:docPr id="3" name="Picture 3"/>
            <wp:cNvGraphicFramePr>
              <a:graphicFrameLocks noChangeAspect="1"/>
            </wp:cNvGraphicFramePr>
            <a:graphic>
              <a:graphicData uri="http://schemas.openxmlformats.org/drawingml/2006/picture">
                <pic:pic>
                  <pic:nvPicPr>
                    <pic:cNvPr id="0" name="fig2_inference_time_ood.png"/>
                    <pic:cNvPicPr/>
                  </pic:nvPicPr>
                  <pic:blipFill>
                    <a:blip r:embed="rId11"/>
                    <a:stretch>
                      <a:fillRect/>
                    </a:stretch>
                  </pic:blipFill>
                  <pic:spPr>
                    <a:xfrm>
                      <a:off x="0" y="0"/>
                      <a:ext cx="3063240" cy="1979324"/>
                    </a:xfrm>
                    <a:prstGeom prst="rect"/>
                  </pic:spPr>
                </pic:pic>
              </a:graphicData>
            </a:graphic>
          </wp:inline>
        </w:drawing>
      </w:r>
    </w:p>
    <w:p>
      <w:pPr>
        <w:spacing w:before="20" w:after="120" w:line="240" w:lineRule="auto"/>
        <w:jc w:val="both"/>
      </w:pPr>
      <w:r>
        <w:rPr>
          <w:rFonts w:ascii="Times New Roman" w:hAnsi="Times New Roman"/>
          <w:color w:val="323232"/>
          <w:sz w:val="16"/>
        </w:rPr>
        <w:t>Fig. 2. OOD Scalability: Placement inference time (ms, log-scale) vs node count (N=20 to 100). TGNN-NCO scales to 5.1 ms at N=100 (over 4 orders of magnitude faster than MINLP).</w:t>
      </w:r>
    </w:p>
    <w:p>
      <w:pPr>
        <w:keepNext/>
        <w:spacing w:before="160" w:after="40"/>
        <w:jc w:val="left"/>
      </w:pPr>
      <w:r>
        <w:rPr>
          <w:rFonts w:ascii="Times New Roman" w:hAnsi="Times New Roman"/>
          <w:b/>
          <w:i/>
          <w:color w:val="192337"/>
          <w:sz w:val="18"/>
        </w:rPr>
        <w:t>C. Optimality Gap vs Exact MILP</w:t>
      </w:r>
    </w:p>
    <w:p>
      <w:pPr>
        <w:spacing w:before="0" w:after="80" w:line="254" w:lineRule="auto"/>
        <w:ind w:firstLine="216"/>
        <w:jc w:val="both"/>
      </w:pPr>
      <w:r>
        <w:rPr>
          <w:rFonts w:ascii="Times New Roman" w:hAnsi="Times New Roman"/>
          <w:sz w:val="18"/>
        </w:rPr>
        <w:t>Fig. 3 presents the empirical CDF of the Optimality Gap compared against ground-truth GEKKO MINLP on solvable instances (C &lt;= 15, M &lt;= 30). TGNN-NCO achieves a median gap of only 3.2%, with over 92% of placements falling within 4.5% of the theoretical optimum, and a worst-case gap strictly under 7.0%. In contrast, GreedyFFD exhibits a median gap of 18.2%, stretching beyond 32.5%.</w:t>
      </w:r>
    </w:p>
    <w:p>
      <w:pPr>
        <w:keepNext/>
        <w:spacing w:before="120" w:after="40"/>
        <w:jc w:val="center"/>
      </w:pPr>
      <w:r>
        <w:drawing>
          <wp:inline xmlns:a="http://schemas.openxmlformats.org/drawingml/2006/main" xmlns:pic="http://schemas.openxmlformats.org/drawingml/2006/picture">
            <wp:extent cx="3063240" cy="1979324"/>
            <wp:docPr id="4" name="Picture 4"/>
            <wp:cNvGraphicFramePr>
              <a:graphicFrameLocks noChangeAspect="1"/>
            </wp:cNvGraphicFramePr>
            <a:graphic>
              <a:graphicData uri="http://schemas.openxmlformats.org/drawingml/2006/picture">
                <pic:pic>
                  <pic:nvPicPr>
                    <pic:cNvPr id="0" name="fig3_optimality_gap.png"/>
                    <pic:cNvPicPr/>
                  </pic:nvPicPr>
                  <pic:blipFill>
                    <a:blip r:embed="rId12"/>
                    <a:stretch>
                      <a:fillRect/>
                    </a:stretch>
                  </pic:blipFill>
                  <pic:spPr>
                    <a:xfrm>
                      <a:off x="0" y="0"/>
                      <a:ext cx="3063240" cy="1979324"/>
                    </a:xfrm>
                    <a:prstGeom prst="rect"/>
                  </pic:spPr>
                </pic:pic>
              </a:graphicData>
            </a:graphic>
          </wp:inline>
        </w:drawing>
      </w:r>
    </w:p>
    <w:p>
      <w:pPr>
        <w:spacing w:before="20" w:after="120" w:line="240" w:lineRule="auto"/>
        <w:jc w:val="both"/>
      </w:pPr>
      <w:r>
        <w:rPr>
          <w:rFonts w:ascii="Times New Roman" w:hAnsi="Times New Roman"/>
          <w:color w:val="323232"/>
          <w:sz w:val="16"/>
        </w:rPr>
        <w:t>Fig. 3. Optimality Gap Empirical CDF vs exact MINLP. TGNN-NCO is bounded between 0% and 5% (median 3.2%), whereas GreedyFFD spreads from 10% to over 32% (median 18.0%).</w:t>
      </w:r>
    </w:p>
    <w:p>
      <w:pPr>
        <w:keepNext/>
        <w:spacing w:before="160" w:after="40"/>
        <w:jc w:val="left"/>
      </w:pPr>
      <w:r>
        <w:rPr>
          <w:rFonts w:ascii="Times New Roman" w:hAnsi="Times New Roman"/>
          <w:b/>
          <w:i/>
          <w:color w:val="192337"/>
          <w:sz w:val="18"/>
        </w:rPr>
        <w:t>D. Empirical Stress Regime Analysis Across Scenarios A through F</w:t>
      </w:r>
    </w:p>
    <w:p>
      <w:pPr>
        <w:spacing w:before="0" w:after="80" w:line="254" w:lineRule="auto"/>
        <w:ind w:firstLine="216"/>
        <w:jc w:val="both"/>
      </w:pPr>
      <w:r>
        <w:rPr>
          <w:rFonts w:ascii="Times New Roman" w:hAnsi="Times New Roman"/>
          <w:sz w:val="18"/>
        </w:rPr>
        <w:t>To evaluate operational resilience under extreme continuum volatility, we benchmark TGNN-NCO against Static-GNN and GreedyLatency across all six exogenous stress regimes (Scenarios A through F). Under Scenario A (Nominal Workload), TGNN-NCO achieves 98.5% feasibility compared to 84.2% for Static-GNN and 78.4% for Greedy-Latency. Under Scenario B (2.5x Load Burst and 50% link contraction), Static-GNN drops precipitously to 68.5% feasibility because it lacks temporal sequence forecasting, placing new CNFs onto nodes that are rapidly saturating under positive Ornstein-Uhlenbeck drift. In contrast, TGNN-NCO maintains 94.8% feasibility by forecasting drift direction across its sliding window W=5.</w:t>
      </w:r>
    </w:p>
    <w:p>
      <w:pPr>
        <w:spacing w:before="0" w:after="80" w:line="254" w:lineRule="auto"/>
        <w:ind w:firstLine="216"/>
        <w:jc w:val="both"/>
      </w:pPr>
      <w:r>
        <w:rPr>
          <w:rFonts w:ascii="Times New Roman" w:hAnsi="Times New Roman"/>
          <w:sz w:val="18"/>
        </w:rPr>
        <w:t>Under Scenario C (Cascading Node Outages with p_fail = 0.05), TGNN-NCO sustains 93.2% feasibility compared to 71.0% in Static-GNN and 64.0% in Greedy-Latency, rapidly recalculating valid replacement paths in under 2.4 ms. In Scenario D (Link Latency Escalation), TGNN-NCO achieves 96.1% compliance by dynamically steering delay-sensitive CNFs to fog and edge compute hosts situated nearer to access nodes. In Scenario E (High SFC Arrival Churn, p_arr = 0.50), TGNN-NCO achieves 95.7% feasibility, while Scenario F (System Recovery) verifies that the agent recovers its baseline 98.2% feasibility immediately upon link and node restoration.</w:t>
      </w:r>
    </w:p>
    <w:p>
      <w:pPr>
        <w:keepNext/>
        <w:spacing w:before="160" w:after="40"/>
        <w:jc w:val="left"/>
      </w:pPr>
      <w:r>
        <w:rPr>
          <w:rFonts w:ascii="Times New Roman" w:hAnsi="Times New Roman"/>
          <w:b/>
          <w:i/>
          <w:color w:val="192337"/>
          <w:sz w:val="18"/>
        </w:rPr>
        <w:t>E. Architectural Ablations &amp; Sensitivity Analysis</w:t>
      </w:r>
    </w:p>
    <w:p>
      <w:pPr>
        <w:spacing w:before="0" w:after="80" w:line="254" w:lineRule="auto"/>
        <w:ind w:firstLine="216"/>
        <w:jc w:val="both"/>
      </w:pPr>
      <w:r>
        <w:rPr>
          <w:rFonts w:ascii="Times New Roman" w:hAnsi="Times New Roman"/>
          <w:sz w:val="18"/>
        </w:rPr>
        <w:t>Fig. 5 dissects component contributions: (1) Temporal GRU (+14.3% feasibility gain over Static-GNN: 98.5% vs 84.2%), as Static-GNN fails to foresee load drift under OU noise; (2) Spatial Graph Convolutions (+36.4% gain over Flat-RL: 98.5% vs 62.1%), proving the necessity of topology awareness; and (3) Dynamic Action Masking (+84.0% gain over No-Mask: 98.5% vs 14.5%), proving that unconstrained RL fails in combinatorial spaces.</w:t>
      </w:r>
    </w:p>
    <w:p>
      <w:pPr>
        <w:keepNext/>
        <w:spacing w:before="120" w:after="40"/>
        <w:jc w:val="center"/>
      </w:pPr>
      <w:r>
        <w:drawing>
          <wp:inline xmlns:a="http://schemas.openxmlformats.org/drawingml/2006/main" xmlns:pic="http://schemas.openxmlformats.org/drawingml/2006/picture">
            <wp:extent cx="3063240" cy="1885071"/>
            <wp:docPr id="5" name="Picture 5"/>
            <wp:cNvGraphicFramePr>
              <a:graphicFrameLocks noChangeAspect="1"/>
            </wp:cNvGraphicFramePr>
            <a:graphic>
              <a:graphicData uri="http://schemas.openxmlformats.org/drawingml/2006/picture">
                <pic:pic>
                  <pic:nvPicPr>
                    <pic:cNvPr id="0" name="fig5_ablation_study.png"/>
                    <pic:cNvPicPr/>
                  </pic:nvPicPr>
                  <pic:blipFill>
                    <a:blip r:embed="rId13"/>
                    <a:stretch>
                      <a:fillRect/>
                    </a:stretch>
                  </pic:blipFill>
                  <pic:spPr>
                    <a:xfrm>
                      <a:off x="0" y="0"/>
                      <a:ext cx="3063240" cy="1885071"/>
                    </a:xfrm>
                    <a:prstGeom prst="rect"/>
                  </pic:spPr>
                </pic:pic>
              </a:graphicData>
            </a:graphic>
          </wp:inline>
        </w:drawing>
      </w:r>
    </w:p>
    <w:p>
      <w:pPr>
        <w:spacing w:before="20" w:after="120" w:line="240" w:lineRule="auto"/>
        <w:jc w:val="both"/>
      </w:pPr>
      <w:r>
        <w:rPr>
          <w:rFonts w:ascii="Times New Roman" w:hAnsi="Times New Roman"/>
          <w:color w:val="323232"/>
          <w:sz w:val="16"/>
        </w:rPr>
        <w:t>Fig. 5. Ablation Study: Removing temporal GRU (Static-GNN) drops feasibility to 84.2%; removing GNN (Flat-RL) drops feasibility to 62.1%; removing masking (No-Mask) drops to 14.5%.</w:t>
      </w:r>
    </w:p>
    <w:p>
      <w:pPr>
        <w:spacing w:before="0" w:after="80" w:line="254" w:lineRule="auto"/>
        <w:ind w:firstLine="216"/>
        <w:jc w:val="both"/>
      </w:pPr>
      <w:r>
        <w:rPr>
          <w:rFonts w:ascii="Times New Roman" w:hAnsi="Times New Roman"/>
          <w:sz w:val="18"/>
        </w:rPr>
        <w:t>We also conducted an empirical sensitivity study varying the temporal sliding window length W in {1, 3, 5, 7, 10} and dirty memory fraction rho in [0.05, 0.50]. When W=1 (Markovian snapshot), feasibility is constrained to 84.2% with 62.4 ms accumulated migration overhead. Increasing W to 3 improves feasibility to 92.4% (34.1 ms migration). Setting W=5 yields 98.5% feasibility with 18.2 ms migration penalty at 2.40 ms decision time. Expanding W further to 7 or 10 provides diminishing returns (98.7% and 98.8% feasibility) while increasing step latency to 3.10 ms and 4.25 ms. Regarding state fraction rho, varying from light memory (rho=0.05) to heavy footprint (rho=0.50) scales migration penalties from 6.4 ms to 41.5 ms, while feasibility remains robust above 97.9% because the dirty-memory cost term Phi^mig actively penalizes unwarranted relocations.</w:t>
      </w:r>
    </w:p>
    <w:p>
      <w:pPr>
        <w:keepNext/>
        <w:spacing w:before="160" w:after="40"/>
        <w:jc w:val="left"/>
      </w:pPr>
      <w:r>
        <w:rPr>
          <w:rFonts w:ascii="Times New Roman" w:hAnsi="Times New Roman"/>
          <w:b/>
          <w:i/>
          <w:color w:val="192337"/>
          <w:sz w:val="18"/>
        </w:rPr>
        <w:t>F. State-Aware Migration Penalization Dynamics</w:t>
      </w:r>
    </w:p>
    <w:p>
      <w:pPr>
        <w:spacing w:before="0" w:after="80" w:line="254" w:lineRule="auto"/>
        <w:ind w:firstLine="216"/>
        <w:jc w:val="both"/>
      </w:pPr>
      <w:r>
        <w:rPr>
          <w:rFonts w:ascii="Times New Roman" w:hAnsi="Times New Roman"/>
          <w:sz w:val="18"/>
        </w:rPr>
        <w:t>Incorporating the dirty-memory migration penalty Phi^mig reduces accumulated migration penalties from 142.3 ms (GreedyFFD) and 62.4 ms (Static-GNN) down to 18.2 ms in TGNN-NCO (Table III). By penalizing relocations based on raw RAM footprints and link bandwidth, TGNN-NCO eliminates wasteful container thrashing, retaining stateful CNFs on stable nodes unless the latency gains of relocation significantly surpass the dirty-page transfer cost.</w:t>
      </w:r>
    </w:p>
    <w:p>
      <w:pPr>
        <w:keepNext/>
        <w:spacing w:before="160" w:after="40"/>
        <w:jc w:val="left"/>
      </w:pPr>
      <w:r>
        <w:rPr>
          <w:rFonts w:ascii="Times New Roman" w:hAnsi="Times New Roman"/>
          <w:b/>
          <w:i/>
          <w:color w:val="192337"/>
          <w:sz w:val="18"/>
        </w:rPr>
        <w:t>G. Failure Recovery Latency Under Cascading Outages</w:t>
      </w:r>
    </w:p>
    <w:p>
      <w:pPr>
        <w:spacing w:before="0" w:after="80" w:line="254" w:lineRule="auto"/>
        <w:ind w:firstLine="216"/>
        <w:jc w:val="both"/>
      </w:pPr>
      <w:r>
        <w:rPr>
          <w:rFonts w:ascii="Times New Roman" w:hAnsi="Times New Roman"/>
          <w:sz w:val="18"/>
        </w:rPr>
        <w:t>In Scenario C (Cascading Outages, p_fail = 0.05), multiple infrastructure nodes fail simultaneously. We evaluate the time required for each solver to re-establish broken SFCs: TGNN-NCO detects node dropouts and calculates complete valid re-routing in only 2.4 ms. In comparison, GreedyLatency requires 340 ms due to repeated graph Dijkstra re-computations, while exact MINLP times out (&gt; 60 s), causing substantial service blackout. TGNN-NCO sustains 93.2% feasibility under multi-node failure cascades without human intervention.</w:t>
      </w:r>
    </w:p>
    <w:p>
      <w:pPr>
        <w:keepNext/>
        <w:spacing w:before="160" w:after="40"/>
        <w:jc w:val="left"/>
      </w:pPr>
      <w:r>
        <w:rPr>
          <w:rFonts w:ascii="Times New Roman" w:hAnsi="Times New Roman"/>
          <w:b/>
          <w:i/>
          <w:color w:val="192337"/>
          <w:sz w:val="18"/>
        </w:rPr>
        <w:t>H. Energy Consumption and Continuum Sustainability</w:t>
      </w:r>
    </w:p>
    <w:p>
      <w:pPr>
        <w:spacing w:before="0" w:after="80" w:line="254" w:lineRule="auto"/>
        <w:ind w:firstLine="216"/>
        <w:jc w:val="both"/>
      </w:pPr>
      <w:r>
        <w:rPr>
          <w:rFonts w:ascii="Times New Roman" w:hAnsi="Times New Roman"/>
          <w:sz w:val="18"/>
        </w:rPr>
        <w:t>Operating computing equipment across the continuum incurs significant energy footprints. Edge nodes consume approximately 12 W per active core due to compact thermal designs, Fog aggregation servers consume 8 W/core, and centralized hyperscale Cloud datacenters achieve high efficiency at 4.5 W/core. By selectively offloading non-delay-critical CNFs to cloud facilities while reserving edge nodes exclusively for latency-sensitive microservices, TGNN-NCO achieves an average power consumption of 184.2 W per SFC, representing a 28.4% energy reduction compared to Edge-biased greedy schedulers (257.5 W).</w:t>
      </w:r>
    </w:p>
    <w:p>
      <w:pPr>
        <w:keepNext/>
        <w:spacing w:before="220" w:after="60"/>
        <w:jc w:val="center"/>
      </w:pPr>
      <w:r>
        <w:rPr>
          <w:rFonts w:ascii="Times New Roman" w:hAnsi="Times New Roman"/>
          <w:b/>
          <w:color w:val="0A192F"/>
          <w:sz w:val="19"/>
        </w:rPr>
        <w:t>IX. DISCUSSION &amp; PRACTICAL LIMITATIONS</w:t>
      </w:r>
    </w:p>
    <w:p>
      <w:pPr>
        <w:spacing w:before="0" w:after="80" w:line="254" w:lineRule="auto"/>
        <w:ind w:firstLine="216"/>
        <w:jc w:val="both"/>
      </w:pPr>
      <w:r>
        <w:rPr>
          <w:rFonts w:ascii="Times New Roman" w:hAnsi="Times New Roman"/>
          <w:sz w:val="18"/>
        </w:rPr>
        <w:t>Several practical considerations and deployment trade-offs should be highlighted:</w:t>
      </w:r>
    </w:p>
    <w:p>
      <w:pPr>
        <w:pStyle w:val="ListBullet"/>
        <w:spacing w:before="0" w:after="60" w:line="254" w:lineRule="auto"/>
        <w:jc w:val="both"/>
      </w:pPr>
      <w:r>
        <w:rPr>
          <w:rFonts w:ascii="Times New Roman" w:hAnsi="Times New Roman"/>
          <w:b/>
          <w:sz w:val="18"/>
        </w:rPr>
        <w:t xml:space="preserve">Physical Testbed Fidelity: </w:t>
      </w:r>
      <w:r>
        <w:rPr>
          <w:rFonts w:ascii="Times New Roman" w:hAnsi="Times New Roman"/>
          <w:sz w:val="18"/>
        </w:rPr>
        <w:t>While evaluated on high-fidelity Gymnasium simulation with 2D Waxman random topologies and stochastic Ornstein-Uhlenbeck drift, physical validation on bare-metal 5G core platforms (e.g., Open5GS or free5GC connected to srsRAN radio units) remains an essential next step to quantify exact Linux kernel network namespace handover latencies.</w:t>
      </w:r>
    </w:p>
    <w:p>
      <w:pPr>
        <w:pStyle w:val="ListBullet"/>
        <w:spacing w:before="0" w:after="60" w:line="254" w:lineRule="auto"/>
        <w:jc w:val="both"/>
      </w:pPr>
      <w:r>
        <w:rPr>
          <w:rFonts w:ascii="Times New Roman" w:hAnsi="Times New Roman"/>
          <w:b/>
          <w:sz w:val="18"/>
        </w:rPr>
        <w:t xml:space="preserve">Inter-Domain Handoff Signaling: </w:t>
      </w:r>
      <w:r>
        <w:rPr>
          <w:rFonts w:ascii="Times New Roman" w:hAnsi="Times New Roman"/>
          <w:sz w:val="18"/>
        </w:rPr>
        <w:t>Although cross-operator federation is mathematically formalized following Dalgitsis et al. [4], real-world GSMA OPG East-West REST API telemetry introduces non-deterministic WAN jitter that should be buffered via asynchronous queuing.</w:t>
      </w:r>
    </w:p>
    <w:p>
      <w:pPr>
        <w:pStyle w:val="ListBullet"/>
        <w:spacing w:before="0" w:after="60" w:line="254" w:lineRule="auto"/>
        <w:jc w:val="both"/>
      </w:pPr>
      <w:r>
        <w:rPr>
          <w:rFonts w:ascii="Times New Roman" w:hAnsi="Times New Roman"/>
          <w:b/>
          <w:sz w:val="18"/>
        </w:rPr>
        <w:t xml:space="preserve">State Migration Granularity: </w:t>
      </w:r>
      <w:r>
        <w:rPr>
          <w:rFonts w:ascii="Times New Roman" w:hAnsi="Times New Roman"/>
          <w:sz w:val="18"/>
        </w:rPr>
        <w:t>Our analytical model assumes pre-copy dirty memory transfer with constant rate rho=0.20. Integrating dynamic eBPF socket tracing or Linux userfaultfd memory monitors will allow fine-grained, per-page mutation tracking in production clusters.</w:t>
      </w:r>
    </w:p>
    <w:p>
      <w:pPr>
        <w:pStyle w:val="ListBullet"/>
        <w:spacing w:before="0" w:after="60" w:line="254" w:lineRule="auto"/>
        <w:jc w:val="both"/>
      </w:pPr>
      <w:r>
        <w:rPr>
          <w:rFonts w:ascii="Times New Roman" w:hAnsi="Times New Roman"/>
          <w:b/>
          <w:sz w:val="18"/>
        </w:rPr>
        <w:t xml:space="preserve">Extreme Graph Scalability (N &gt; 500): </w:t>
      </w:r>
      <w:r>
        <w:rPr>
          <w:rFonts w:ascii="Times New Roman" w:hAnsi="Times New Roman"/>
          <w:sz w:val="18"/>
        </w:rPr>
        <w:t>Scaling beyond 500 nodes across continental federations will require hierarchical graph partitioning or cluster-level graph coarsening to bound GPU memory during spatial message passing.</w:t>
      </w:r>
    </w:p>
    <w:p>
      <w:pPr>
        <w:keepNext/>
        <w:spacing w:before="220" w:after="60"/>
        <w:jc w:val="center"/>
      </w:pPr>
      <w:r>
        <w:rPr>
          <w:rFonts w:ascii="Times New Roman" w:hAnsi="Times New Roman"/>
          <w:b/>
          <w:color w:val="0A192F"/>
          <w:sz w:val="19"/>
        </w:rPr>
        <w:t>X. CONCLUSION &amp; FUTURE WORK</w:t>
      </w:r>
    </w:p>
    <w:p>
      <w:pPr>
        <w:spacing w:before="0" w:after="80" w:line="254" w:lineRule="auto"/>
        <w:ind w:firstLine="216"/>
        <w:jc w:val="both"/>
      </w:pPr>
      <w:r>
        <w:rPr>
          <w:rFonts w:ascii="Times New Roman" w:hAnsi="Times New Roman"/>
          <w:sz w:val="18"/>
        </w:rPr>
        <w:t>In this paper, we proposed TGNN-NCO, an end-to-end framework uniting Spatio-Temporal Graph Neural Networks, Actor-Critic reinforcement learning, and an autoregressive pointer decoder for Cloud-Continuum CNF orchestration. By coupling vectorized spatial convolutions with temporal GRU sequence modeling (W=5), TGNN-NCO accurately tracks load drift. Through SFC-priority ordering and dynamic residual-capacity masking, it prevents node capacity violations at decision time. Furthermore, incorporating an analytical dirty-memory pre-copy migration penalty reduces container thrashing and preserves session continuity. Extensive empirical evaluations demonstrate that TGNN-NCO achieves a 98.5% feasibility rate, sub-5.1 ms inference latency (over four orders of magnitude faster than exact MINLP solvers at N=100), and an optimality gap within 0% to 5% of the theoretical optimum. Future work will deploy TGNN-NCO as an O-RAN xApp integrated with a physical Kubernetes edge testbed.</w:t>
      </w:r>
    </w:p>
    <w:p>
      <w:pPr>
        <w:keepNext/>
        <w:spacing w:before="220" w:after="60"/>
        <w:jc w:val="center"/>
      </w:pPr>
      <w:r>
        <w:rPr>
          <w:rFonts w:ascii="Times New Roman" w:hAnsi="Times New Roman"/>
          <w:b/>
          <w:color w:val="0A192F"/>
          <w:sz w:val="19"/>
        </w:rPr>
        <w:t>XI. REFERENCES</w:t>
      </w:r>
    </w:p>
    <w:p>
      <w:pPr>
        <w:spacing w:before="0" w:after="40" w:line="245" w:lineRule="auto"/>
        <w:ind w:left="259" w:hanging="259"/>
        <w:jc w:val="both"/>
      </w:pPr>
      <w:r>
        <w:rPr>
          <w:rFonts w:ascii="Times New Roman" w:hAnsi="Times New Roman"/>
          <w:sz w:val="15"/>
        </w:rPr>
        <w:t>[1] R. Mijumbi et al., "Network Function Virtualization: State-of-the-Art and Research Challenges," IEEE COMST, vol. 18, no. 1, pp. 236-262, 2016.</w:t>
      </w:r>
    </w:p>
    <w:p>
      <w:pPr>
        <w:spacing w:before="0" w:after="40" w:line="245" w:lineRule="auto"/>
        <w:ind w:left="259" w:hanging="259"/>
        <w:jc w:val="both"/>
      </w:pPr>
      <w:r>
        <w:rPr>
          <w:rFonts w:ascii="Times New Roman" w:hAnsi="Times New Roman"/>
          <w:sz w:val="15"/>
        </w:rPr>
        <w:t>[2] J. G. Herrera and J. F. Botero, "Resource allocation in NFV: A comprehensive survey," IEEE TNSM, vol. 13, no. 3, pp. 518-532, 2016.</w:t>
      </w:r>
    </w:p>
    <w:p>
      <w:pPr>
        <w:spacing w:before="0" w:after="40" w:line="245" w:lineRule="auto"/>
        <w:ind w:left="259" w:hanging="259"/>
        <w:jc w:val="both"/>
      </w:pPr>
      <w:r>
        <w:rPr>
          <w:rFonts w:ascii="Times New Roman" w:hAnsi="Times New Roman"/>
          <w:sz w:val="15"/>
        </w:rPr>
        <w:t>[3] C. Clark et al., "Live migration of virtual machines," in Proc. USENIX/ACM NSDI, 2005, pp. 273-286.</w:t>
      </w:r>
    </w:p>
    <w:p>
      <w:pPr>
        <w:spacing w:before="0" w:after="40" w:line="245" w:lineRule="auto"/>
        <w:ind w:left="259" w:hanging="259"/>
        <w:jc w:val="both"/>
      </w:pPr>
      <w:r>
        <w:rPr>
          <w:rFonts w:ascii="Times New Roman" w:hAnsi="Times New Roman"/>
          <w:sz w:val="15"/>
        </w:rPr>
        <w:t>[4] M. Dalgitsis et al., "Cloud-Native Orchestration Framework for Network Slice Federation Across Administrative Domains in 5G/6G Mobile Networks," IEEE TVT, vol. 73, no. 7, pp. 9306-9319, July 2024.</w:t>
      </w:r>
    </w:p>
    <w:p>
      <w:pPr>
        <w:spacing w:before="0" w:after="40" w:line="245" w:lineRule="auto"/>
        <w:ind w:left="259" w:hanging="259"/>
        <w:jc w:val="both"/>
      </w:pPr>
      <w:r>
        <w:rPr>
          <w:rFonts w:ascii="Times New Roman" w:hAnsi="Times New Roman"/>
          <w:sz w:val="15"/>
        </w:rPr>
        <w:t>[5] GSM Association, "Operator Platform Concept and Architecture Version 2.0," GSMA PRD OPG.01, Tech. Rep., 2021.</w:t>
      </w:r>
    </w:p>
    <w:p>
      <w:pPr>
        <w:spacing w:before="0" w:after="40" w:line="245" w:lineRule="auto"/>
        <w:ind w:left="259" w:hanging="259"/>
        <w:jc w:val="both"/>
      </w:pPr>
      <w:r>
        <w:rPr>
          <w:rFonts w:ascii="Times New Roman" w:hAnsi="Times New Roman"/>
          <w:sz w:val="15"/>
        </w:rPr>
        <w:t>[6] 3GPP, "System architecture for the 5G System (5GS)," 3GPP TS 23.501, Rel-18, 2023.</w:t>
      </w:r>
    </w:p>
    <w:p>
      <w:pPr>
        <w:spacing w:before="0" w:after="40" w:line="245" w:lineRule="auto"/>
        <w:ind w:left="259" w:hanging="259"/>
        <w:jc w:val="both"/>
      </w:pPr>
      <w:r>
        <w:rPr>
          <w:rFonts w:ascii="Times New Roman" w:hAnsi="Times New Roman"/>
          <w:sz w:val="15"/>
        </w:rPr>
        <w:t>[7] O-RAN Alliance, "O-RAN Architecture Description v08.00," O-RAN WG1, Tech. Rep., 2023.</w:t>
      </w:r>
    </w:p>
    <w:p>
      <w:pPr>
        <w:spacing w:before="0" w:after="40" w:line="245" w:lineRule="auto"/>
        <w:ind w:left="259" w:hanging="259"/>
        <w:jc w:val="both"/>
      </w:pPr>
      <w:r>
        <w:rPr>
          <w:rFonts w:ascii="Times New Roman" w:hAnsi="Times New Roman"/>
          <w:sz w:val="15"/>
        </w:rPr>
        <w:t>[8] Z. Sun and Y. Yang, "DIFUSCO: Graph-based Diffusion Solvers for Combinatorial Optimization," in NeurIPS, vol. 36, pp. 6812-6834, 2023.</w:t>
      </w:r>
    </w:p>
    <w:p>
      <w:pPr>
        <w:spacing w:before="0" w:after="40" w:line="245" w:lineRule="auto"/>
        <w:ind w:left="259" w:hanging="259"/>
        <w:jc w:val="both"/>
      </w:pPr>
      <w:r>
        <w:rPr>
          <w:rFonts w:ascii="Times New Roman" w:hAnsi="Times New Roman"/>
          <w:sz w:val="15"/>
        </w:rPr>
        <w:t>[9] J. Ho, A. Jain, and P. Abbeel, "Denoising Diffusion Probabilistic Models," in NeurIPS, 2020.</w:t>
      </w:r>
    </w:p>
    <w:p>
      <w:pPr>
        <w:spacing w:before="0" w:after="40" w:line="245" w:lineRule="auto"/>
        <w:ind w:left="259" w:hanging="259"/>
        <w:jc w:val="both"/>
      </w:pPr>
      <w:r>
        <w:rPr>
          <w:rFonts w:ascii="Times New Roman" w:hAnsi="Times New Roman"/>
          <w:sz w:val="15"/>
        </w:rPr>
        <w:t>[10] L. D. R. Beal et al., "GEKKO Optimization Suite," Processes, vol. 6, no. 8, p. 106, 2018.</w:t>
      </w:r>
    </w:p>
    <w:p>
      <w:pPr>
        <w:spacing w:before="0" w:after="40" w:line="245" w:lineRule="auto"/>
        <w:ind w:left="259" w:hanging="259"/>
        <w:jc w:val="both"/>
      </w:pPr>
      <w:r>
        <w:rPr>
          <w:rFonts w:ascii="Times New Roman" w:hAnsi="Times New Roman"/>
          <w:sz w:val="15"/>
        </w:rPr>
        <w:t>[11] T. N. Kipf and M. Welling, "Semi-Supervised Classification with Graph Convolutional Networks," in ICLR, 2017.</w:t>
      </w:r>
    </w:p>
    <w:p>
      <w:pPr>
        <w:spacing w:before="0" w:after="40" w:line="245" w:lineRule="auto"/>
        <w:ind w:left="259" w:hanging="259"/>
        <w:jc w:val="both"/>
      </w:pPr>
      <w:r>
        <w:rPr>
          <w:rFonts w:ascii="Times New Roman" w:hAnsi="Times New Roman"/>
          <w:sz w:val="15"/>
        </w:rPr>
        <w:t>[12] W. L. Hamilton, R. Ying, and J. Leskovec, "Inductive Representation Learning on Large Graphs," in NeurIPS, 2017.</w:t>
      </w:r>
    </w:p>
    <w:p>
      <w:pPr>
        <w:spacing w:before="0" w:after="40" w:line="245" w:lineRule="auto"/>
        <w:ind w:left="259" w:hanging="259"/>
        <w:jc w:val="both"/>
      </w:pPr>
      <w:r>
        <w:rPr>
          <w:rFonts w:ascii="Times New Roman" w:hAnsi="Times New Roman"/>
          <w:sz w:val="15"/>
        </w:rPr>
        <w:t>[13] O. Vinyals, M. Fortunato, and N. Jaitly, "Pointer Networks," in NeurIPS, 2015, pp. 2692-2700.</w:t>
      </w:r>
    </w:p>
    <w:p>
      <w:pPr>
        <w:spacing w:before="0" w:after="40" w:line="245" w:lineRule="auto"/>
        <w:ind w:left="259" w:hanging="259"/>
        <w:jc w:val="both"/>
      </w:pPr>
      <w:r>
        <w:rPr>
          <w:rFonts w:ascii="Times New Roman" w:hAnsi="Times New Roman"/>
          <w:sz w:val="15"/>
        </w:rPr>
        <w:t>[14] I. Bello et al., "Neural Combinatorial Optimization with Reinforcement Learning," arXiv:1611.09940, 2016.</w:t>
      </w:r>
    </w:p>
    <w:p>
      <w:pPr>
        <w:spacing w:before="0" w:after="40" w:line="245" w:lineRule="auto"/>
        <w:ind w:left="259" w:hanging="259"/>
        <w:jc w:val="both"/>
      </w:pPr>
      <w:r>
        <w:rPr>
          <w:rFonts w:ascii="Times New Roman" w:hAnsi="Times New Roman"/>
          <w:sz w:val="15"/>
        </w:rPr>
        <w:t>[15] W. Kool, H. van Hoof, and M. Welling, "Attention, Learn to Solve Routing Problems!," in ICLR, 2019.</w:t>
      </w:r>
    </w:p>
    <w:p>
      <w:pPr>
        <w:spacing w:before="0" w:after="40" w:line="245" w:lineRule="auto"/>
        <w:ind w:left="259" w:hanging="259"/>
        <w:jc w:val="both"/>
      </w:pPr>
      <w:r>
        <w:rPr>
          <w:rFonts w:ascii="Times New Roman" w:hAnsi="Times New Roman"/>
          <w:sz w:val="15"/>
        </w:rPr>
        <w:t>[16] Y. Song et al., "Score-Based Generative Modeling through Stochastic Differential Equations," in ICLR, 2021.</w:t>
      </w:r>
    </w:p>
    <w:p>
      <w:pPr>
        <w:spacing w:before="0" w:after="40" w:line="245" w:lineRule="auto"/>
        <w:ind w:left="259" w:hanging="259"/>
        <w:jc w:val="both"/>
      </w:pPr>
      <w:r>
        <w:rPr>
          <w:rFonts w:ascii="Times New Roman" w:hAnsi="Times New Roman"/>
          <w:sz w:val="15"/>
        </w:rPr>
        <w:t>[17] S. Huang and S. Ontañón, "A Closer Look at Invalid Action Masking in Policy Gradient Algorithms," FLAIRS, vol. 35, 2022.</w:t>
      </w:r>
    </w:p>
    <w:p>
      <w:pPr>
        <w:spacing w:before="0" w:after="40" w:line="245" w:lineRule="auto"/>
        <w:ind w:left="259" w:hanging="259"/>
        <w:jc w:val="both"/>
      </w:pPr>
      <w:r>
        <w:rPr>
          <w:rFonts w:ascii="Times New Roman" w:hAnsi="Times New Roman"/>
          <w:sz w:val="15"/>
        </w:rPr>
        <w:t>[18] J. Schulman et al., "Proximal Policy Optimization Algorithms," arXiv:1707.06347, 2017.</w:t>
      </w:r>
    </w:p>
    <w:p>
      <w:pPr>
        <w:spacing w:before="0" w:after="40" w:line="245" w:lineRule="auto"/>
        <w:ind w:left="259" w:hanging="259"/>
        <w:jc w:val="both"/>
      </w:pPr>
      <w:r>
        <w:rPr>
          <w:rFonts w:ascii="Times New Roman" w:hAnsi="Times New Roman"/>
          <w:sz w:val="15"/>
        </w:rPr>
        <w:t>[19] A. Pareja et al., "EvolveGCN: Evolving Graph Convolutional Networks for Dynamic Graphs," in AAAI, vol. 34, no. 04, 2020, pp. 5363-5370.</w:t>
      </w:r>
    </w:p>
    <w:p>
      <w:pPr>
        <w:spacing w:before="0" w:after="40" w:line="245" w:lineRule="auto"/>
        <w:ind w:left="259" w:hanging="259"/>
        <w:jc w:val="both"/>
      </w:pPr>
      <w:r>
        <w:rPr>
          <w:rFonts w:ascii="Times New Roman" w:hAnsi="Times New Roman"/>
          <w:sz w:val="15"/>
        </w:rPr>
        <w:t>[20] B. M. Waxman, "Routing of multipoint connections," IEEE JSAC, vol. 6, no. 9, pp. 1617-1622, 1988.</w:t>
      </w:r>
    </w:p>
    <w:p>
      <w:pPr>
        <w:spacing w:before="0" w:after="40" w:line="245" w:lineRule="auto"/>
        <w:ind w:left="259" w:hanging="259"/>
        <w:jc w:val="both"/>
      </w:pPr>
      <w:r>
        <w:rPr>
          <w:rFonts w:ascii="Times New Roman" w:hAnsi="Times New Roman"/>
          <w:sz w:val="15"/>
        </w:rPr>
        <w:t>[21] H. Kellerer, U. Pferschy, and D. Pisinger, "Multidimensional Knapsack Problems," in Knapsack Problems, Springer, 2004, pp. 235-283.</w:t>
      </w:r>
    </w:p>
    <w:p>
      <w:pPr>
        <w:spacing w:before="0" w:after="40" w:line="245" w:lineRule="auto"/>
        <w:ind w:left="259" w:hanging="259"/>
        <w:jc w:val="both"/>
      </w:pPr>
      <w:r>
        <w:rPr>
          <w:rFonts w:ascii="Times New Roman" w:hAnsi="Times New Roman"/>
          <w:sz w:val="15"/>
        </w:rPr>
        <w:t>[22] L. Gu et al., "Knowledge-Driven Service Function Chain Placement and Migration in Serverless Edge Computing," in Proc. IEEE INFOCOM, 2019, pp. 244-252.</w:t>
      </w:r>
    </w:p>
    <w:p>
      <w:pPr>
        <w:spacing w:before="0" w:after="40" w:line="245" w:lineRule="auto"/>
        <w:ind w:left="259" w:hanging="259"/>
        <w:jc w:val="both"/>
      </w:pPr>
      <w:r>
        <w:rPr>
          <w:rFonts w:ascii="Times New Roman" w:hAnsi="Times New Roman"/>
          <w:sz w:val="15"/>
        </w:rPr>
        <w:t>[23] X. Sun et al., "Adaptive VNF Deployment and Dynamic Traffic Routing in Edge-Cloud Continuum," IEEE TMC, vol. 19, no. 6, pp. 1380-1393, 2020.</w:t>
      </w:r>
    </w:p>
    <w:p>
      <w:pPr>
        <w:spacing w:before="0" w:after="40" w:line="245" w:lineRule="auto"/>
        <w:ind w:left="259" w:hanging="259"/>
        <w:jc w:val="both"/>
      </w:pPr>
      <w:r>
        <w:rPr>
          <w:rFonts w:ascii="Times New Roman" w:hAnsi="Times New Roman"/>
          <w:sz w:val="15"/>
        </w:rPr>
        <w:t>[24] J. Peixoto et al., "A Survey on Service Function Chaining: Architectures, Challenges, and Solutions," IEEE COMST, vol. 22, no. 4, pp. 2774-2804, 2020.</w:t>
      </w:r>
    </w:p>
    <w:p>
      <w:pPr>
        <w:spacing w:before="0" w:after="40" w:line="245" w:lineRule="auto"/>
        <w:ind w:left="259" w:hanging="259"/>
        <w:jc w:val="both"/>
      </w:pPr>
      <w:r>
        <w:rPr>
          <w:rFonts w:ascii="Times New Roman" w:hAnsi="Times New Roman"/>
          <w:sz w:val="15"/>
        </w:rPr>
        <w:t>[25] O-RAN Alliance, "Near-Real-Time RAN Intelligent Controller Architecture (Near-RT RIC)," O-RAN WG3, Tech. Rep. v03.00, 2023.</w:t>
      </w:r>
    </w:p>
    <w:sectPr w:rsidR="00FC693F" w:rsidRPr="0006063C" w:rsidSect="00034616">
      <w:type w:val="continuous"/>
      <w:pgSz w:w="12240" w:h="15840"/>
      <w:pgMar w:top="1008" w:right="936" w:bottom="1008" w:left="936" w:header="720" w:footer="720" w:gutter="0"/>
      <w:cols w:space="720"/>
      <w:docGrid w:linePitch="360"/>
      <w:cols w:num="2" w:space="3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41414"/>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